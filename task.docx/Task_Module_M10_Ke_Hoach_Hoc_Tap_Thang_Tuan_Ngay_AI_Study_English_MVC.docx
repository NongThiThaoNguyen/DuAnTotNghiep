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MODULE M10 - KẾ HOẠCH HỌC TẬP THÁNG/TUẦN/NGÀY</w:t>
      </w:r>
    </w:p>
    <w:p>
      <w:pPr>
        <w:jc w:val="center"/>
      </w:pPr>
      <w:r>
        <w:rPr>
          <w:b/>
          <w:sz w:val="24"/>
        </w:rPr>
        <w:t>AI STUDY ENGLISH - ASP.NET MVC + RAZOR VIEW + SQL SERVER</w:t>
      </w:r>
    </w:p>
    <w:p>
      <w:pPr>
        <w:jc w:val="center"/>
      </w:pPr>
      <w:r>
        <w:rPr>
          <w:i/>
        </w:rPr>
        <w:t>Tài liệu phân tích nghiệp vụ, CSDL, Backend, Controller/View MVC và danh sách task triển khai</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Times New Roman" w:hAnsi="Times New Roman" w:eastAsia="Times New Roman"/>
                <w:b/>
                <w:sz w:val="18"/>
              </w:rPr>
              <w:t>Dự án</w:t>
            </w:r>
          </w:p>
        </w:tc>
        <w:tc>
          <w:tcPr>
            <w:tcW w:type="dxa" w:w="5184"/>
            <w:vAlign w:val="center"/>
          </w:tcPr>
          <w:p>
            <w:r/>
            <w:r>
              <w:rPr>
                <w:rFonts w:ascii="Times New Roman" w:hAnsi="Times New Roman" w:eastAsia="Times New Roman"/>
                <w:b w:val="0"/>
                <w:sz w:val="18"/>
              </w:rPr>
              <w:t>AI Study English - hệ thống học Tiếng Anh cá nhân hóa bằng AI Tutor và Learning Path</w:t>
            </w:r>
          </w:p>
        </w:tc>
      </w:tr>
      <w:tr>
        <w:tc>
          <w:tcPr>
            <w:tcW w:type="dxa" w:w="5184"/>
            <w:vAlign w:val="center"/>
            <w:shd w:fill="D9EAF7"/>
          </w:tcPr>
          <w:p>
            <w:r/>
            <w:r>
              <w:rPr>
                <w:rFonts w:ascii="Times New Roman" w:hAnsi="Times New Roman" w:eastAsia="Times New Roman"/>
                <w:b/>
                <w:sz w:val="18"/>
              </w:rPr>
              <w:t>Module</w:t>
            </w:r>
          </w:p>
        </w:tc>
        <w:tc>
          <w:tcPr>
            <w:tcW w:type="dxa" w:w="5184"/>
            <w:vAlign w:val="center"/>
          </w:tcPr>
          <w:p>
            <w:r/>
            <w:r>
              <w:rPr>
                <w:rFonts w:ascii="Times New Roman" w:hAnsi="Times New Roman" w:eastAsia="Times New Roman"/>
                <w:b w:val="0"/>
                <w:sz w:val="18"/>
              </w:rPr>
              <w:t>M10 - Kế hoạch học tập tháng/tuần/ngày</w:t>
            </w:r>
          </w:p>
        </w:tc>
      </w:tr>
      <w:tr>
        <w:tc>
          <w:tcPr>
            <w:tcW w:type="dxa" w:w="5184"/>
            <w:vAlign w:val="center"/>
            <w:shd w:fill="D9EAF7"/>
          </w:tcPr>
          <w:p>
            <w:r/>
            <w:r>
              <w:rPr>
                <w:rFonts w:ascii="Times New Roman" w:hAnsi="Times New Roman" w:eastAsia="Times New Roman"/>
                <w:b/>
                <w:sz w:val="18"/>
              </w:rPr>
              <w:t>Hướng triển khai</w:t>
            </w:r>
          </w:p>
        </w:tc>
        <w:tc>
          <w:tcPr>
            <w:tcW w:type="dxa" w:w="5184"/>
            <w:vAlign w:val="center"/>
          </w:tcPr>
          <w:p>
            <w:r/>
            <w:r>
              <w:rPr>
                <w:rFonts w:ascii="Times New Roman" w:hAnsi="Times New Roman" w:eastAsia="Times New Roman"/>
                <w:b w:val="0"/>
                <w:sz w:val="18"/>
              </w:rPr>
              <w:t>ASP.NET MVC, Razor View, Service/Repository, SQL Server</w:t>
            </w:r>
          </w:p>
        </w:tc>
      </w:tr>
      <w:tr>
        <w:tc>
          <w:tcPr>
            <w:tcW w:type="dxa" w:w="5184"/>
            <w:vAlign w:val="center"/>
            <w:shd w:fill="D9EAF7"/>
          </w:tcPr>
          <w:p>
            <w:r/>
            <w:r>
              <w:rPr>
                <w:rFonts w:ascii="Times New Roman" w:hAnsi="Times New Roman" w:eastAsia="Times New Roman"/>
                <w:b/>
                <w:sz w:val="18"/>
              </w:rPr>
              <w:t>Actor chính</w:t>
            </w:r>
          </w:p>
        </w:tc>
        <w:tc>
          <w:tcPr>
            <w:tcW w:type="dxa" w:w="5184"/>
            <w:vAlign w:val="center"/>
          </w:tcPr>
          <w:p>
            <w:r/>
            <w:r>
              <w:rPr>
                <w:rFonts w:ascii="Times New Roman" w:hAnsi="Times New Roman" w:eastAsia="Times New Roman"/>
                <w:b w:val="0"/>
                <w:sz w:val="18"/>
              </w:rPr>
              <w:t>Học sinh, AI Engine; Admin/Giáo viên xem hỗ trợ nếu có quyền</w:t>
            </w:r>
          </w:p>
        </w:tc>
      </w:tr>
      <w:tr>
        <w:tc>
          <w:tcPr>
            <w:tcW w:type="dxa" w:w="5184"/>
            <w:vAlign w:val="center"/>
            <w:shd w:fill="D9EAF7"/>
          </w:tcPr>
          <w:p>
            <w:r/>
            <w:r>
              <w:rPr>
                <w:rFonts w:ascii="Times New Roman" w:hAnsi="Times New Roman" w:eastAsia="Times New Roman"/>
                <w:b/>
                <w:sz w:val="18"/>
              </w:rPr>
              <w:t>Nguyên tắc bắt buộc</w:t>
            </w:r>
          </w:p>
        </w:tc>
        <w:tc>
          <w:tcPr>
            <w:tcW w:type="dxa" w:w="5184"/>
            <w:vAlign w:val="center"/>
          </w:tcPr>
          <w:p>
            <w:r/>
            <w:r>
              <w:rPr>
                <w:rFonts w:ascii="Times New Roman" w:hAnsi="Times New Roman" w:eastAsia="Times New Roman"/>
                <w:b w:val="0"/>
                <w:sz w:val="18"/>
              </w:rPr>
              <w:t>Task 1 luôn rà soát và chỉnh CSDL trước để đúng nghiệp vụ</w:t>
            </w:r>
          </w:p>
        </w:tc>
      </w:tr>
      <w:tr>
        <w:tc>
          <w:tcPr>
            <w:tcW w:type="dxa" w:w="5184"/>
            <w:vAlign w:val="center"/>
            <w:shd w:fill="D9EAF7"/>
          </w:tcPr>
          <w:p>
            <w:r/>
            <w:r>
              <w:rPr>
                <w:rFonts w:ascii="Times New Roman" w:hAnsi="Times New Roman" w:eastAsia="Times New Roman"/>
                <w:b/>
                <w:sz w:val="18"/>
              </w:rPr>
              <w:t>Module liên kết</w:t>
            </w:r>
          </w:p>
        </w:tc>
        <w:tc>
          <w:tcPr>
            <w:tcW w:type="dxa" w:w="5184"/>
            <w:vAlign w:val="center"/>
          </w:tcPr>
          <w:p>
            <w:r/>
            <w:r>
              <w:rPr>
                <w:rFonts w:ascii="Times New Roman" w:hAnsi="Times New Roman" w:eastAsia="Times New Roman"/>
                <w:b w:val="0"/>
                <w:sz w:val="18"/>
              </w:rPr>
              <w:t>M8 AI Learning Path, M9 Path UI, M11 Lesson, M12 Quiz, M16 Progress, M17 AI Replanning, M18 Notification</w:t>
            </w:r>
          </w:p>
        </w:tc>
      </w:tr>
    </w:tbl>
    <w:p>
      <w:pPr>
        <w:pStyle w:val="Heading1"/>
      </w:pPr>
      <w:r>
        <w:t>Tóm tắt nhanh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rFonts w:ascii="Times New Roman" w:hAnsi="Times New Roman" w:eastAsia="Times New Roman"/>
                <w:b/>
                <w:color w:val="FFFFFF"/>
                <w:sz w:val="18"/>
              </w:rPr>
              <w:t>Nội dung</w:t>
            </w:r>
          </w:p>
        </w:tc>
        <w:tc>
          <w:tcPr>
            <w:tcW w:type="dxa" w:w="5184"/>
            <w:vAlign w:val="center"/>
            <w:shd w:fill="1F4E79"/>
          </w:tcPr>
          <w:p>
            <w:r/>
            <w:r>
              <w:rPr>
                <w:rFonts w:ascii="Times New Roman" w:hAnsi="Times New Roman" w:eastAsia="Times New Roman"/>
                <w:b/>
                <w:color w:val="FFFFFF"/>
                <w:sz w:val="18"/>
              </w:rPr>
              <w:t>Chốt nghiệp vụ</w:t>
            </w:r>
          </w:p>
        </w:tc>
      </w:tr>
      <w:tr>
        <w:tc>
          <w:tcPr>
            <w:tcW w:type="dxa" w:w="5184"/>
            <w:vAlign w:val="center"/>
            <w:shd w:fill="D9EAF7"/>
          </w:tcPr>
          <w:p>
            <w:r/>
            <w:r>
              <w:rPr>
                <w:rFonts w:ascii="Times New Roman" w:hAnsi="Times New Roman" w:eastAsia="Times New Roman"/>
                <w:b/>
                <w:sz w:val="18"/>
              </w:rPr>
              <w:t>Mục đích</w:t>
            </w:r>
          </w:p>
        </w:tc>
        <w:tc>
          <w:tcPr>
            <w:tcW w:type="dxa" w:w="5184"/>
            <w:vAlign w:val="center"/>
          </w:tcPr>
          <w:p>
            <w:r/>
            <w:r>
              <w:rPr>
                <w:rFonts w:ascii="Times New Roman" w:hAnsi="Times New Roman" w:eastAsia="Times New Roman"/>
                <w:b w:val="0"/>
                <w:sz w:val="18"/>
              </w:rPr>
              <w:t>Biến Learning Path do AI tạo thành kế hoạch hành động cụ thể theo tháng, tuần, ngày để học sinh biết hôm nay học gì, học bao lâu và làm nhiệm vụ nào.</w:t>
            </w:r>
          </w:p>
        </w:tc>
      </w:tr>
      <w:tr>
        <w:tc>
          <w:tcPr>
            <w:tcW w:type="dxa" w:w="5184"/>
            <w:vAlign w:val="center"/>
            <w:shd w:fill="D9EAF7"/>
          </w:tcPr>
          <w:p>
            <w:r/>
            <w:r>
              <w:rPr>
                <w:rFonts w:ascii="Times New Roman" w:hAnsi="Times New Roman" w:eastAsia="Times New Roman"/>
                <w:b/>
                <w:sz w:val="18"/>
              </w:rPr>
              <w:t>Nguồn dữ liệu</w:t>
            </w:r>
          </w:p>
        </w:tc>
        <w:tc>
          <w:tcPr>
            <w:tcW w:type="dxa" w:w="5184"/>
            <w:vAlign w:val="center"/>
          </w:tcPr>
          <w:p>
            <w:r/>
            <w:r>
              <w:rPr>
                <w:rFonts w:ascii="Times New Roman" w:hAnsi="Times New Roman" w:eastAsia="Times New Roman"/>
                <w:b w:val="0"/>
                <w:sz w:val="18"/>
              </w:rPr>
              <w:t>student_learning_paths và learning_path_nodes từ M8; progress từ M16; completion của lesson/quiz/practice từ M11/M12.</w:t>
            </w:r>
          </w:p>
        </w:tc>
      </w:tr>
      <w:tr>
        <w:tc>
          <w:tcPr>
            <w:tcW w:type="dxa" w:w="5184"/>
            <w:vAlign w:val="center"/>
            <w:shd w:fill="D9EAF7"/>
          </w:tcPr>
          <w:p>
            <w:r/>
            <w:r>
              <w:rPr>
                <w:rFonts w:ascii="Times New Roman" w:hAnsi="Times New Roman" w:eastAsia="Times New Roman"/>
                <w:b/>
                <w:sz w:val="18"/>
              </w:rPr>
              <w:t>Đối tượng hiển thị</w:t>
            </w:r>
          </w:p>
        </w:tc>
        <w:tc>
          <w:tcPr>
            <w:tcW w:type="dxa" w:w="5184"/>
            <w:vAlign w:val="center"/>
          </w:tcPr>
          <w:p>
            <w:r/>
            <w:r>
              <w:rPr>
                <w:rFonts w:ascii="Times New Roman" w:hAnsi="Times New Roman" w:eastAsia="Times New Roman"/>
                <w:b w:val="0"/>
                <w:sz w:val="18"/>
              </w:rPr>
              <w:t>Daily tasks, weekly objectives, monthly phases, status, estimated_minutes, scheduled_date, overdue/rescheduled information.</w:t>
            </w:r>
          </w:p>
        </w:tc>
      </w:tr>
      <w:tr>
        <w:tc>
          <w:tcPr>
            <w:tcW w:type="dxa" w:w="5184"/>
            <w:vAlign w:val="center"/>
            <w:shd w:fill="D9EAF7"/>
          </w:tcPr>
          <w:p>
            <w:r/>
            <w:r>
              <w:rPr>
                <w:rFonts w:ascii="Times New Roman" w:hAnsi="Times New Roman" w:eastAsia="Times New Roman"/>
                <w:b/>
                <w:sz w:val="18"/>
              </w:rPr>
              <w:t>Trạng thái nhiệm vụ</w:t>
            </w:r>
          </w:p>
        </w:tc>
        <w:tc>
          <w:tcPr>
            <w:tcW w:type="dxa" w:w="5184"/>
            <w:vAlign w:val="center"/>
          </w:tcPr>
          <w:p>
            <w:r/>
            <w:r>
              <w:rPr>
                <w:rFonts w:ascii="Times New Roman" w:hAnsi="Times New Roman" w:eastAsia="Times New Roman"/>
                <w:b w:val="0"/>
                <w:sz w:val="18"/>
              </w:rPr>
              <w:t>planned, today, in_progress, completed, skipped, overdue, rescheduled, cancelled.</w:t>
            </w:r>
          </w:p>
        </w:tc>
      </w:tr>
      <w:tr>
        <w:tc>
          <w:tcPr>
            <w:tcW w:type="dxa" w:w="5184"/>
            <w:vAlign w:val="center"/>
            <w:shd w:fill="D9EAF7"/>
          </w:tcPr>
          <w:p>
            <w:r/>
            <w:r>
              <w:rPr>
                <w:rFonts w:ascii="Times New Roman" w:hAnsi="Times New Roman" w:eastAsia="Times New Roman"/>
                <w:b/>
                <w:sz w:val="18"/>
              </w:rPr>
              <w:t>Nguyên tắc UI</w:t>
            </w:r>
          </w:p>
        </w:tc>
        <w:tc>
          <w:tcPr>
            <w:tcW w:type="dxa" w:w="5184"/>
            <w:vAlign w:val="center"/>
          </w:tcPr>
          <w:p>
            <w:r/>
            <w:r>
              <w:rPr>
                <w:rFonts w:ascii="Times New Roman" w:hAnsi="Times New Roman" w:eastAsia="Times New Roman"/>
                <w:b w:val="0"/>
                <w:sz w:val="18"/>
              </w:rPr>
              <w:t>Ưu tiên nhiệm vụ hôm nay, không nhồi quá nhiều việc; có nút Tiếp tục học và liên kết trực tiếp đến node/bài học/quiz.</w:t>
            </w:r>
          </w:p>
        </w:tc>
      </w:tr>
      <w:tr>
        <w:tc>
          <w:tcPr>
            <w:tcW w:type="dxa" w:w="5184"/>
            <w:vAlign w:val="center"/>
            <w:shd w:fill="D9EAF7"/>
          </w:tcPr>
          <w:p>
            <w:r/>
            <w:r>
              <w:rPr>
                <w:rFonts w:ascii="Times New Roman" w:hAnsi="Times New Roman" w:eastAsia="Times New Roman"/>
                <w:b/>
                <w:sz w:val="18"/>
              </w:rPr>
              <w:t>MVC cần có</w:t>
            </w:r>
          </w:p>
        </w:tc>
        <w:tc>
          <w:tcPr>
            <w:tcW w:type="dxa" w:w="5184"/>
            <w:vAlign w:val="center"/>
          </w:tcPr>
          <w:p>
            <w:r/>
            <w:r>
              <w:rPr>
                <w:rFonts w:ascii="Times New Roman" w:hAnsi="Times New Roman" w:eastAsia="Times New Roman"/>
                <w:b w:val="0"/>
                <w:sz w:val="18"/>
              </w:rPr>
              <w:t>StudyPlanController, StudyPlanService, Razor View Today/Week/Month, partial _DailyTaskCard, validation ownership.</w:t>
            </w:r>
          </w:p>
        </w:tc>
      </w:tr>
    </w:tbl>
    <w:p>
      <w:pPr>
        <w:pStyle w:val="Heading1"/>
      </w:pPr>
      <w:r>
        <w:t>I. Phạm vi module</w:t>
      </w:r>
    </w:p>
    <w:p>
      <w:r>
        <w:t>Module M10 - Kế hoạch học tập tháng/tuần/ngày chịu trách nhiệm hiển thị và quản lý kế hoạch học tập chi tiết được sinh ra từ Learning Path. Module này không tự tạo lộ trình học mới; nó nhận path/node từ M8, chuyển thành lịch học dễ theo dõi theo tháng, tuần, ngày và cho học sinh đánh dấu tiến độ thực hiện. Đây là module giúp AI Study English trả lời rõ câu hỏi thực tế của học sinh: hôm nay cần học gì, học trong bao lâu, làm bài nào và sau khi hoàn thành thì bước tiếp theo là gì.</w:t>
      </w:r>
    </w:p>
    <w:p>
      <w:pPr>
        <w:pStyle w:val="ListBullet"/>
      </w:pPr>
      <w:r>
        <w:rPr>
          <w:rFonts w:ascii="Times New Roman" w:hAnsi="Times New Roman" w:eastAsia="Times New Roman"/>
        </w:rPr>
        <w:t>Hiển thị kế hoạch học theo tháng, tuần và ngày.</w:t>
      </w:r>
    </w:p>
    <w:p>
      <w:pPr>
        <w:pStyle w:val="ListBullet"/>
      </w:pPr>
      <w:r>
        <w:rPr>
          <w:rFonts w:ascii="Times New Roman" w:hAnsi="Times New Roman" w:eastAsia="Times New Roman"/>
        </w:rPr>
        <w:t>Hiển thị nhiệm vụ hôm nay, nhiệm vụ quá hạn và nhiệm vụ tiếp theo.</w:t>
      </w:r>
    </w:p>
    <w:p>
      <w:pPr>
        <w:pStyle w:val="ListBullet"/>
      </w:pPr>
      <w:r>
        <w:rPr>
          <w:rFonts w:ascii="Times New Roman" w:hAnsi="Times New Roman" w:eastAsia="Times New Roman"/>
        </w:rPr>
        <w:t>Cho học sinh đánh dấu hoàn thành hoặc bỏ qua nhiệm vụ theo quy tắc.</w:t>
      </w:r>
    </w:p>
    <w:p>
      <w:pPr>
        <w:pStyle w:val="ListBullet"/>
      </w:pPr>
      <w:r>
        <w:rPr>
          <w:rFonts w:ascii="Times New Roman" w:hAnsi="Times New Roman" w:eastAsia="Times New Roman"/>
        </w:rPr>
        <w:t>Điều hướng từ nhiệm vụ sang bài học, quiz, practice hoặc AI Tutor.</w:t>
      </w:r>
    </w:p>
    <w:p>
      <w:pPr>
        <w:pStyle w:val="ListBullet"/>
      </w:pPr>
      <w:r>
        <w:rPr>
          <w:rFonts w:ascii="Times New Roman" w:hAnsi="Times New Roman" w:eastAsia="Times New Roman"/>
        </w:rPr>
        <w:t>Ghi nhận dữ liệu hoàn thành để M16 Progress và M17 Replanning sử dụng.</w:t>
      </w:r>
    </w:p>
    <w:p>
      <w:pPr>
        <w:pStyle w:val="ListBullet"/>
      </w:pPr>
      <w:r>
        <w:rPr>
          <w:rFonts w:ascii="Times New Roman" w:hAnsi="Times New Roman" w:eastAsia="Times New Roman"/>
        </w:rPr>
        <w:t>Không cho học sinh chỉnh lịch học của người khác hoặc tự sửa trạng thái trái nghiệp vụ.</w:t>
      </w:r>
    </w:p>
    <w:p>
      <w:pPr>
        <w:pStyle w:val="ListBullet"/>
      </w:pPr>
      <w:r>
        <w:rPr>
          <w:rFonts w:ascii="Times New Roman" w:hAnsi="Times New Roman" w:eastAsia="Times New Roman"/>
        </w:rPr>
        <w:t>Chuẩn bị nền để Phase 2 có thể tự động dời lịch, nhắc học và replanning.</w:t>
      </w:r>
    </w:p>
    <w:p>
      <w:pPr>
        <w:pStyle w:val="Heading1"/>
      </w:pPr>
      <w:r>
        <w:t>II. CSDL cần bám theo</w:t>
      </w:r>
    </w:p>
    <w:p>
      <w:pPr>
        <w:pStyle w:val="ListBullet"/>
      </w:pPr>
      <w:r>
        <w:rPr>
          <w:rFonts w:ascii="Times New Roman" w:hAnsi="Times New Roman" w:eastAsia="Times New Roman"/>
        </w:rPr>
        <w:t>student_learning_paths: lộ trình active/archived của học sinh.</w:t>
      </w:r>
    </w:p>
    <w:p>
      <w:pPr>
        <w:pStyle w:val="ListBullet"/>
      </w:pPr>
      <w:r>
        <w:rPr>
          <w:rFonts w:ascii="Times New Roman" w:hAnsi="Times New Roman" w:eastAsia="Times New Roman"/>
        </w:rPr>
        <w:t>learning_path_nodes: node học có scheduled_date, estimated_minutes, status, node_type, order_index.</w:t>
      </w:r>
    </w:p>
    <w:p>
      <w:pPr>
        <w:pStyle w:val="ListBullet"/>
      </w:pPr>
      <w:r>
        <w:rPr>
          <w:rFonts w:ascii="Times New Roman" w:hAnsi="Times New Roman" w:eastAsia="Times New Roman"/>
        </w:rPr>
        <w:t>study_activity_logs: lịch sử hoạt động học, dùng để xác định hoàn thành hoặc bỏ lỡ nhiệm vụ.</w:t>
      </w:r>
    </w:p>
    <w:p>
      <w:pPr>
        <w:pStyle w:val="ListBullet"/>
      </w:pPr>
      <w:r>
        <w:rPr>
          <w:rFonts w:ascii="Times New Roman" w:hAnsi="Times New Roman" w:eastAsia="Times New Roman"/>
        </w:rPr>
        <w:t>student_progress_snapshots: dữ liệu tiến độ tổng quan theo ngày/tuần/tháng.</w:t>
      </w:r>
    </w:p>
    <w:p>
      <w:pPr>
        <w:pStyle w:val="ListBullet"/>
      </w:pPr>
      <w:r>
        <w:rPr>
          <w:rFonts w:ascii="Times New Roman" w:hAnsi="Times New Roman" w:eastAsia="Times New Roman"/>
        </w:rPr>
        <w:t>ai_replanning_events: sự kiện dời lịch, đổi kế hoạch hoặc gợi ý điều chỉnh path.</w:t>
      </w:r>
    </w:p>
    <w:p>
      <w:pPr>
        <w:pStyle w:val="ListBullet"/>
      </w:pPr>
      <w:r>
        <w:rPr>
          <w:rFonts w:ascii="Times New Roman" w:hAnsi="Times New Roman" w:eastAsia="Times New Roman"/>
        </w:rPr>
        <w:t>notifications: dùng ở M18 để nhắc nhiệm vụ hôm nay/quá hạn.</w:t>
      </w:r>
    </w:p>
    <w:p>
      <w:pPr>
        <w:pStyle w:val="ListBullet"/>
      </w:pPr>
      <w:r>
        <w:rPr>
          <w:rFonts w:ascii="Times New Roman" w:hAnsi="Times New Roman" w:eastAsia="Times New Roman"/>
        </w:rPr>
        <w:t>original_lessons, quizzes, practice_tasks, ai_tutor_conversations: đích điều hướng của từng task.</w:t>
      </w:r>
    </w:p>
    <w:p>
      <w:pPr>
        <w:pStyle w:val="Heading1"/>
      </w:pPr>
      <w:r>
        <w:t>III. Phân quyền trong module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rFonts w:ascii="Times New Roman" w:hAnsi="Times New Roman" w:eastAsia="Times New Roman"/>
                <w:b/>
                <w:color w:val="FFFFFF"/>
                <w:sz w:val="18"/>
              </w:rPr>
              <w:t>Vai trò</w:t>
            </w:r>
          </w:p>
        </w:tc>
        <w:tc>
          <w:tcPr>
            <w:tcW w:type="dxa" w:w="3456"/>
            <w:vAlign w:val="center"/>
            <w:shd w:fill="1F4E79"/>
          </w:tcPr>
          <w:p>
            <w:r/>
            <w:r>
              <w:rPr>
                <w:rFonts w:ascii="Times New Roman" w:hAnsi="Times New Roman" w:eastAsia="Times New Roman"/>
                <w:b/>
                <w:color w:val="FFFFFF"/>
                <w:sz w:val="18"/>
              </w:rPr>
              <w:t>Phạm vi</w:t>
            </w:r>
          </w:p>
        </w:tc>
        <w:tc>
          <w:tcPr>
            <w:tcW w:type="dxa" w:w="3456"/>
            <w:vAlign w:val="center"/>
            <w:shd w:fill="1F4E79"/>
          </w:tcPr>
          <w:p>
            <w:r/>
            <w:r>
              <w:rPr>
                <w:rFonts w:ascii="Times New Roman" w:hAnsi="Times New Roman" w:eastAsia="Times New Roman"/>
                <w:b/>
                <w:color w:val="FFFFFF"/>
                <w:sz w:val="18"/>
              </w:rPr>
              <w:t>Quyền chính</w:t>
            </w:r>
          </w:p>
        </w:tc>
      </w:tr>
      <w:tr>
        <w:tc>
          <w:tcPr>
            <w:tcW w:type="dxa" w:w="3456"/>
            <w:vAlign w:val="center"/>
          </w:tcPr>
          <w:p>
            <w:r/>
            <w:r>
              <w:rPr>
                <w:rFonts w:ascii="Times New Roman" w:hAnsi="Times New Roman" w:eastAsia="Times New Roman"/>
                <w:b/>
                <w:sz w:val="18"/>
              </w:rPr>
              <w:t>Học sinh</w:t>
            </w:r>
          </w:p>
        </w:tc>
        <w:tc>
          <w:tcPr>
            <w:tcW w:type="dxa" w:w="3456"/>
            <w:vAlign w:val="center"/>
          </w:tcPr>
          <w:p>
            <w:r/>
            <w:r>
              <w:rPr>
                <w:rFonts w:ascii="Times New Roman" w:hAnsi="Times New Roman" w:eastAsia="Times New Roman"/>
                <w:b w:val="0"/>
                <w:sz w:val="18"/>
              </w:rPr>
              <w:t>Dữ liệu cá nhân</w:t>
            </w:r>
          </w:p>
        </w:tc>
        <w:tc>
          <w:tcPr>
            <w:tcW w:type="dxa" w:w="3456"/>
            <w:vAlign w:val="center"/>
          </w:tcPr>
          <w:p>
            <w:r/>
            <w:r>
              <w:rPr>
                <w:rFonts w:ascii="Times New Roman" w:hAnsi="Times New Roman" w:eastAsia="Times New Roman"/>
                <w:b w:val="0"/>
                <w:sz w:val="18"/>
              </w:rPr>
              <w:t>Xem kế hoạch của mình, mở nhiệm vụ, đánh dấu hoàn thành/bỏ qua theo rule, xem lịch sử thực hiện.</w:t>
            </w:r>
          </w:p>
        </w:tc>
      </w:tr>
      <w:tr>
        <w:tc>
          <w:tcPr>
            <w:tcW w:type="dxa" w:w="3456"/>
            <w:vAlign w:val="center"/>
          </w:tcPr>
          <w:p>
            <w:r/>
            <w:r>
              <w:rPr>
                <w:rFonts w:ascii="Times New Roman" w:hAnsi="Times New Roman" w:eastAsia="Times New Roman"/>
                <w:b/>
                <w:sz w:val="18"/>
              </w:rPr>
              <w:t>Admin</w:t>
            </w:r>
          </w:p>
        </w:tc>
        <w:tc>
          <w:tcPr>
            <w:tcW w:type="dxa" w:w="3456"/>
            <w:vAlign w:val="center"/>
          </w:tcPr>
          <w:p>
            <w:r/>
            <w:r>
              <w:rPr>
                <w:rFonts w:ascii="Times New Roman" w:hAnsi="Times New Roman" w:eastAsia="Times New Roman"/>
                <w:b w:val="0"/>
                <w:sz w:val="18"/>
              </w:rPr>
              <w:t>Toàn hệ thống</w:t>
            </w:r>
          </w:p>
        </w:tc>
        <w:tc>
          <w:tcPr>
            <w:tcW w:type="dxa" w:w="3456"/>
            <w:vAlign w:val="center"/>
          </w:tcPr>
          <w:p>
            <w:r/>
            <w:r>
              <w:rPr>
                <w:rFonts w:ascii="Times New Roman" w:hAnsi="Times New Roman" w:eastAsia="Times New Roman"/>
                <w:b w:val="0"/>
                <w:sz w:val="18"/>
              </w:rPr>
              <w:t>Xem kế hoạch học tập của học sinh để hỗ trợ debug, báo cáo, không chỉnh dữ liệu học nếu không có nghiệp vụ rõ.</w:t>
            </w:r>
          </w:p>
        </w:tc>
      </w:tr>
      <w:tr>
        <w:tc>
          <w:tcPr>
            <w:tcW w:type="dxa" w:w="3456"/>
            <w:vAlign w:val="center"/>
          </w:tcPr>
          <w:p>
            <w:r/>
            <w:r>
              <w:rPr>
                <w:rFonts w:ascii="Times New Roman" w:hAnsi="Times New Roman" w:eastAsia="Times New Roman"/>
                <w:b/>
                <w:sz w:val="18"/>
              </w:rPr>
              <w:t>Giáo viên/Reviewer</w:t>
            </w:r>
          </w:p>
        </w:tc>
        <w:tc>
          <w:tcPr>
            <w:tcW w:type="dxa" w:w="3456"/>
            <w:vAlign w:val="center"/>
          </w:tcPr>
          <w:p>
            <w:r/>
            <w:r>
              <w:rPr>
                <w:rFonts w:ascii="Times New Roman" w:hAnsi="Times New Roman" w:eastAsia="Times New Roman"/>
                <w:b w:val="0"/>
                <w:sz w:val="18"/>
              </w:rPr>
              <w:t>Phạm vi được cấp</w:t>
            </w:r>
          </w:p>
        </w:tc>
        <w:tc>
          <w:tcPr>
            <w:tcW w:type="dxa" w:w="3456"/>
            <w:vAlign w:val="center"/>
          </w:tcPr>
          <w:p>
            <w:r/>
            <w:r>
              <w:rPr>
                <w:rFonts w:ascii="Times New Roman" w:hAnsi="Times New Roman" w:eastAsia="Times New Roman"/>
                <w:b w:val="0"/>
                <w:sz w:val="18"/>
              </w:rPr>
              <w:t>Xem kế hoạch học của học sinh nếu được phân quyền để tư vấn, kiểm tra chất lượng nội dung liên quan.</w:t>
            </w:r>
          </w:p>
        </w:tc>
      </w:tr>
      <w:tr>
        <w:tc>
          <w:tcPr>
            <w:tcW w:type="dxa" w:w="3456"/>
            <w:vAlign w:val="center"/>
          </w:tcPr>
          <w:p>
            <w:r/>
            <w:r>
              <w:rPr>
                <w:rFonts w:ascii="Times New Roman" w:hAnsi="Times New Roman" w:eastAsia="Times New Roman"/>
                <w:b/>
                <w:sz w:val="18"/>
              </w:rPr>
              <w:t>AI Engine</w:t>
            </w:r>
          </w:p>
        </w:tc>
        <w:tc>
          <w:tcPr>
            <w:tcW w:type="dxa" w:w="3456"/>
            <w:vAlign w:val="center"/>
          </w:tcPr>
          <w:p>
            <w:r/>
            <w:r>
              <w:rPr>
                <w:rFonts w:ascii="Times New Roman" w:hAnsi="Times New Roman" w:eastAsia="Times New Roman"/>
                <w:b w:val="0"/>
                <w:sz w:val="18"/>
              </w:rPr>
              <w:t>Tác nhân hệ thống</w:t>
            </w:r>
          </w:p>
        </w:tc>
        <w:tc>
          <w:tcPr>
            <w:tcW w:type="dxa" w:w="3456"/>
            <w:vAlign w:val="center"/>
          </w:tcPr>
          <w:p>
            <w:r/>
            <w:r>
              <w:rPr>
                <w:rFonts w:ascii="Times New Roman" w:hAnsi="Times New Roman" w:eastAsia="Times New Roman"/>
                <w:b w:val="0"/>
                <w:sz w:val="18"/>
              </w:rPr>
              <w:t>Sinh kế hoạch từ M8, đề xuất dời lịch hoặc thay đổi từ M17; không trực tiếp thao tác View.</w:t>
            </w:r>
          </w:p>
        </w:tc>
      </w:tr>
    </w:tbl>
    <w:p>
      <w:pPr>
        <w:pStyle w:val="Heading1"/>
      </w:pPr>
      <w:r>
        <w:t>IV. Luồng tổng quát</w:t>
      </w:r>
    </w:p>
    <w:p>
      <w:pPr>
        <w:pStyle w:val="Heading2"/>
      </w:pPr>
      <w:r>
        <w:t>Luồng 1: Học sinh xem kế hoạch hôm nay</w:t>
      </w:r>
    </w:p>
    <w:p>
      <w:pPr>
        <w:ind w:left="317"/>
      </w:pPr>
      <w:r>
        <w:rPr>
          <w:rFonts w:ascii="Times New Roman" w:hAnsi="Times New Roman" w:eastAsia="Times New Roman"/>
        </w:rPr>
        <w:t>1.    Học sinh đăng nhập và có active learning path.</w:t>
      </w:r>
    </w:p>
    <w:p>
      <w:pPr>
        <w:ind w:left="317"/>
      </w:pPr>
      <w:r>
        <w:rPr>
          <w:rFonts w:ascii="Times New Roman" w:hAnsi="Times New Roman" w:eastAsia="Times New Roman"/>
        </w:rPr>
        <w:t>2.    Học sinh mở trang Kế hoạch học tập hoặc Dashboard.</w:t>
      </w:r>
    </w:p>
    <w:p>
      <w:pPr>
        <w:ind w:left="317"/>
      </w:pPr>
      <w:r>
        <w:rPr>
          <w:rFonts w:ascii="Times New Roman" w:hAnsi="Times New Roman" w:eastAsia="Times New Roman"/>
        </w:rPr>
        <w:t>3.    Hệ thống lấy các node/task có scheduled_date hôm nay hoặc task quá hạn cần ưu tiên.</w:t>
      </w:r>
    </w:p>
    <w:p>
      <w:pPr>
        <w:ind w:left="317"/>
      </w:pPr>
      <w:r>
        <w:rPr>
          <w:rFonts w:ascii="Times New Roman" w:hAnsi="Times New Roman" w:eastAsia="Times New Roman"/>
        </w:rPr>
        <w:t>4.    View hiển thị nhiệm vụ hôm nay, thời lượng, kỹ năng, hành động cần làm và nút bắt đầu.</w:t>
      </w:r>
    </w:p>
    <w:p>
      <w:pPr>
        <w:ind w:left="317"/>
      </w:pPr>
      <w:r>
        <w:rPr>
          <w:rFonts w:ascii="Times New Roman" w:hAnsi="Times New Roman" w:eastAsia="Times New Roman"/>
        </w:rPr>
        <w:t>5.    Học sinh bấm nhiệm vụ để chuyển sang Lesson/Quiz/Practice/AI Tutor.</w:t>
      </w:r>
    </w:p>
    <w:p>
      <w:pPr>
        <w:pStyle w:val="Heading2"/>
      </w:pPr>
      <w:r>
        <w:t>Luồng 2: Xem kế hoạch tuần/tháng</w:t>
      </w:r>
    </w:p>
    <w:p>
      <w:pPr>
        <w:ind w:left="317"/>
      </w:pPr>
      <w:r>
        <w:rPr>
          <w:rFonts w:ascii="Times New Roman" w:hAnsi="Times New Roman" w:eastAsia="Times New Roman"/>
        </w:rPr>
        <w:t>1.    Học sinh chọn tab Tuần hoặc Tháng.</w:t>
      </w:r>
    </w:p>
    <w:p>
      <w:pPr>
        <w:ind w:left="317"/>
      </w:pPr>
      <w:r>
        <w:rPr>
          <w:rFonts w:ascii="Times New Roman" w:hAnsi="Times New Roman" w:eastAsia="Times New Roman"/>
        </w:rPr>
        <w:t>2.    Hệ thống nhóm node theo ngày/tuần/tháng dựa trên scheduled_date hoặc path_phase.</w:t>
      </w:r>
    </w:p>
    <w:p>
      <w:pPr>
        <w:ind w:left="317"/>
      </w:pPr>
      <w:r>
        <w:rPr>
          <w:rFonts w:ascii="Times New Roman" w:hAnsi="Times New Roman" w:eastAsia="Times New Roman"/>
        </w:rPr>
        <w:t>3.    View hiển thị mục tiêu tuần, số nhiệm vụ, số phút học dự kiến và tỷ lệ hoàn thành.</w:t>
      </w:r>
    </w:p>
    <w:p>
      <w:pPr>
        <w:ind w:left="317"/>
      </w:pPr>
      <w:r>
        <w:rPr>
          <w:rFonts w:ascii="Times New Roman" w:hAnsi="Times New Roman" w:eastAsia="Times New Roman"/>
        </w:rPr>
        <w:t>4.    Học sinh mở từng ngày để xem nhiệm vụ chi tiết.</w:t>
      </w:r>
    </w:p>
    <w:p>
      <w:pPr>
        <w:pStyle w:val="Heading2"/>
      </w:pPr>
      <w:r>
        <w:t>Luồng 3: Hoàn thành, bỏ qua hoặc dời nhiệm vụ</w:t>
      </w:r>
    </w:p>
    <w:p>
      <w:pPr>
        <w:ind w:left="317"/>
      </w:pPr>
      <w:r>
        <w:rPr>
          <w:rFonts w:ascii="Times New Roman" w:hAnsi="Times New Roman" w:eastAsia="Times New Roman"/>
        </w:rPr>
        <w:t>1.    Sau khi học sinh hoàn thành bài học/quiz/practice, module liên quan gọi service cập nhật task/node.</w:t>
      </w:r>
    </w:p>
    <w:p>
      <w:pPr>
        <w:ind w:left="317"/>
      </w:pPr>
      <w:r>
        <w:rPr>
          <w:rFonts w:ascii="Times New Roman" w:hAnsi="Times New Roman" w:eastAsia="Times New Roman"/>
        </w:rPr>
        <w:t>2.    StudyPlanService cập nhật trạng thái completed và ghi activity log.</w:t>
      </w:r>
    </w:p>
    <w:p>
      <w:pPr>
        <w:ind w:left="317"/>
      </w:pPr>
      <w:r>
        <w:rPr>
          <w:rFonts w:ascii="Times New Roman" w:hAnsi="Times New Roman" w:eastAsia="Times New Roman"/>
        </w:rPr>
        <w:t>3.    Nếu nhiệm vụ bị bỏ qua hoặc quá hạn, hệ thống đánh dấu skipped/overdue và chuyển dữ liệu cho M17 xử lý nếu bật replanning.</w:t>
      </w:r>
    </w:p>
    <w:p>
      <w:pPr>
        <w:ind w:left="317"/>
      </w:pPr>
      <w:r>
        <w:rPr>
          <w:rFonts w:ascii="Times New Roman" w:hAnsi="Times New Roman" w:eastAsia="Times New Roman"/>
        </w:rPr>
        <w:t>4.    Dashboard và Path UI cập nhật lại tiến độ.</w:t>
      </w:r>
    </w:p>
    <w:p>
      <w:pPr>
        <w:pStyle w:val="Heading1"/>
      </w:pPr>
      <w:r>
        <w:t>V. Danh sách task triển khai</w:t>
      </w:r>
    </w:p>
    <w:p>
      <w:pPr>
        <w:ind w:left="317"/>
      </w:pPr>
      <w:r>
        <w:rPr>
          <w:rFonts w:ascii="Times New Roman" w:hAnsi="Times New Roman" w:eastAsia="Times New Roman"/>
        </w:rPr>
        <w:t>1.    Task 1: Rà soát nền CSDL Kế hoạch học tập</w:t>
      </w:r>
    </w:p>
    <w:p>
      <w:pPr>
        <w:ind w:left="317"/>
      </w:pPr>
      <w:r>
        <w:rPr>
          <w:rFonts w:ascii="Times New Roman" w:hAnsi="Times New Roman" w:eastAsia="Times New Roman"/>
        </w:rPr>
        <w:t>2.    Task 2: Chuẩn hóa trạng thái nhiệm vụ và quy tắc lịch học</w:t>
      </w:r>
    </w:p>
    <w:p>
      <w:pPr>
        <w:ind w:left="317"/>
      </w:pPr>
      <w:r>
        <w:rPr>
          <w:rFonts w:ascii="Times New Roman" w:hAnsi="Times New Roman" w:eastAsia="Times New Roman"/>
        </w:rPr>
        <w:t>3.    Task 3: Tạo Entity/ViewModel/DTO cho Study Plan</w:t>
      </w:r>
    </w:p>
    <w:p>
      <w:pPr>
        <w:ind w:left="317"/>
      </w:pPr>
      <w:r>
        <w:rPr>
          <w:rFonts w:ascii="Times New Roman" w:hAnsi="Times New Roman" w:eastAsia="Times New Roman"/>
        </w:rPr>
        <w:t>4.    Task 4: Xây dựng StudyPlanService đọc kế hoạch từ Learning Path</w:t>
      </w:r>
    </w:p>
    <w:p>
      <w:pPr>
        <w:ind w:left="317"/>
      </w:pPr>
      <w:r>
        <w:rPr>
          <w:rFonts w:ascii="Times New Roman" w:hAnsi="Times New Roman" w:eastAsia="Times New Roman"/>
        </w:rPr>
        <w:t>5.    Task 5: Tạo màn hình kế hoạch hôm nay</w:t>
      </w:r>
    </w:p>
    <w:p>
      <w:pPr>
        <w:ind w:left="317"/>
      </w:pPr>
      <w:r>
        <w:rPr>
          <w:rFonts w:ascii="Times New Roman" w:hAnsi="Times New Roman" w:eastAsia="Times New Roman"/>
        </w:rPr>
        <w:t>6.    Task 6: Tạo màn hình kế hoạch tuần</w:t>
      </w:r>
    </w:p>
    <w:p>
      <w:pPr>
        <w:ind w:left="317"/>
      </w:pPr>
      <w:r>
        <w:rPr>
          <w:rFonts w:ascii="Times New Roman" w:hAnsi="Times New Roman" w:eastAsia="Times New Roman"/>
        </w:rPr>
        <w:t>7.    Task 7: Tạo màn hình kế hoạch tháng</w:t>
      </w:r>
    </w:p>
    <w:p>
      <w:pPr>
        <w:ind w:left="317"/>
      </w:pPr>
      <w:r>
        <w:rPr>
          <w:rFonts w:ascii="Times New Roman" w:hAnsi="Times New Roman" w:eastAsia="Times New Roman"/>
        </w:rPr>
        <w:t>8.    Task 8: Tạo partial view _DailyTaskCard</w:t>
      </w:r>
    </w:p>
    <w:p>
      <w:pPr>
        <w:ind w:left="317"/>
      </w:pPr>
      <w:r>
        <w:rPr>
          <w:rFonts w:ascii="Times New Roman" w:hAnsi="Times New Roman" w:eastAsia="Times New Roman"/>
        </w:rPr>
        <w:t>9.    Task 9: Điều hướng nhiệm vụ sang Lesson/Quiz/Practice/AI Tutor</w:t>
      </w:r>
    </w:p>
    <w:p>
      <w:pPr>
        <w:ind w:left="317"/>
      </w:pPr>
      <w:r>
        <w:rPr>
          <w:rFonts w:ascii="Times New Roman" w:hAnsi="Times New Roman" w:eastAsia="Times New Roman"/>
        </w:rPr>
        <w:t>10.    Task 10: Đánh dấu hoàn thành nhiệm vụ học</w:t>
      </w:r>
    </w:p>
    <w:p>
      <w:pPr>
        <w:ind w:left="317"/>
      </w:pPr>
      <w:r>
        <w:rPr>
          <w:rFonts w:ascii="Times New Roman" w:hAnsi="Times New Roman" w:eastAsia="Times New Roman"/>
        </w:rPr>
        <w:t>11.    Task 11: Xử lý nhiệm vụ bỏ qua, quá hạn và chưa hoàn thành</w:t>
      </w:r>
    </w:p>
    <w:p>
      <w:pPr>
        <w:ind w:left="317"/>
      </w:pPr>
      <w:r>
        <w:rPr>
          <w:rFonts w:ascii="Times New Roman" w:hAnsi="Times New Roman" w:eastAsia="Times New Roman"/>
        </w:rPr>
        <w:t>12.    Task 12: Tính tổng thời lượng học và kiểm soát quá tải lịch</w:t>
      </w:r>
    </w:p>
    <w:p>
      <w:pPr>
        <w:ind w:left="317"/>
      </w:pPr>
      <w:r>
        <w:rPr>
          <w:rFonts w:ascii="Times New Roman" w:hAnsi="Times New Roman" w:eastAsia="Times New Roman"/>
        </w:rPr>
        <w:t>13.    Task 13: Liên kết kế hoạch với Progress Tracking M16</w:t>
      </w:r>
    </w:p>
    <w:p>
      <w:pPr>
        <w:ind w:left="317"/>
      </w:pPr>
      <w:r>
        <w:rPr>
          <w:rFonts w:ascii="Times New Roman" w:hAnsi="Times New Roman" w:eastAsia="Times New Roman"/>
        </w:rPr>
        <w:t>14.    Task 14: Chuẩn bị dữ liệu cho AI Replanning M17</w:t>
      </w:r>
    </w:p>
    <w:p>
      <w:pPr>
        <w:ind w:left="317"/>
      </w:pPr>
      <w:r>
        <w:rPr>
          <w:rFonts w:ascii="Times New Roman" w:hAnsi="Times New Roman" w:eastAsia="Times New Roman"/>
        </w:rPr>
        <w:t>15.    Task 15: Tích hợp thông báo nhắc học M18</w:t>
      </w:r>
    </w:p>
    <w:p>
      <w:pPr>
        <w:ind w:left="317"/>
      </w:pPr>
      <w:r>
        <w:rPr>
          <w:rFonts w:ascii="Times New Roman" w:hAnsi="Times New Roman" w:eastAsia="Times New Roman"/>
        </w:rPr>
        <w:t>16.    Task 16: Admin/Giáo viên xem kế hoạch học sinh dạng read-only</w:t>
      </w:r>
    </w:p>
    <w:p>
      <w:pPr>
        <w:ind w:left="317"/>
      </w:pPr>
      <w:r>
        <w:rPr>
          <w:rFonts w:ascii="Times New Roman" w:hAnsi="Times New Roman" w:eastAsia="Times New Roman"/>
        </w:rPr>
        <w:t>17.    Task 17: Tối ưu truy vấn và cache kế hoạch</w:t>
      </w:r>
    </w:p>
    <w:p>
      <w:pPr>
        <w:ind w:left="317"/>
      </w:pPr>
      <w:r>
        <w:rPr>
          <w:rFonts w:ascii="Times New Roman" w:hAnsi="Times New Roman" w:eastAsia="Times New Roman"/>
        </w:rPr>
        <w:t>18.    Task 18: Xử lý lỗi dữ liệu path/node thiếu hoặc sai</w:t>
      </w:r>
    </w:p>
    <w:p>
      <w:pPr>
        <w:ind w:left="317"/>
      </w:pPr>
      <w:r>
        <w:rPr>
          <w:rFonts w:ascii="Times New Roman" w:hAnsi="Times New Roman" w:eastAsia="Times New Roman"/>
        </w:rPr>
        <w:t>19.    Task 19: Thiết kế UI responsive và trải nghiệm học sinh</w:t>
      </w:r>
    </w:p>
    <w:p>
      <w:pPr>
        <w:ind w:left="317"/>
      </w:pPr>
      <w:r>
        <w:rPr>
          <w:rFonts w:ascii="Times New Roman" w:hAnsi="Times New Roman" w:eastAsia="Times New Roman"/>
        </w:rPr>
        <w:t>20.    Task 20: Test case, seed data demo và bàn giao module</w:t>
      </w:r>
    </w:p>
    <w:p>
      <w:pPr>
        <w:pStyle w:val="Heading1"/>
      </w:pPr>
      <w:r>
        <w:t>VI. Chi tiết từng task</w:t>
      </w:r>
    </w:p>
    <w:p>
      <w:pPr>
        <w:pStyle w:val="Heading2"/>
      </w:pPr>
      <w:r>
        <w:t>Task 1: Rà soát nền CSDL Kế hoạch học tập</w:t>
      </w:r>
    </w:p>
    <w:p>
      <w:r>
        <w:rPr>
          <w:b/>
        </w:rPr>
        <w:t xml:space="preserve">Mục tiêu: </w:t>
      </w:r>
      <w:r>
        <w:t>Chuẩn hóa nền dữ liệu để module kế hoạch học tập có thể hiển thị đúng theo tháng/tuần/ngày và liên kết với path/node.</w:t>
      </w:r>
    </w:p>
    <w:p>
      <w:pPr>
        <w:pStyle w:val="Heading3"/>
      </w:pPr>
      <w:r>
        <w:t>1. Nghiệp vụ cần hiểu</w:t>
      </w:r>
    </w:p>
    <w:p>
      <w:pPr>
        <w:pStyle w:val="ListBullet"/>
      </w:pPr>
      <w:r>
        <w:rPr>
          <w:rFonts w:ascii="Times New Roman" w:hAnsi="Times New Roman" w:eastAsia="Times New Roman"/>
        </w:rPr>
        <w:t>Kế hoạch học tập được sinh từ Learning Path, không phải dữ liệu rời rạc.</w:t>
      </w:r>
    </w:p>
    <w:p>
      <w:pPr>
        <w:pStyle w:val="ListBullet"/>
      </w:pPr>
      <w:r>
        <w:rPr>
          <w:rFonts w:ascii="Times New Roman" w:hAnsi="Times New Roman" w:eastAsia="Times New Roman"/>
        </w:rPr>
        <w:t>Task 1 bắt buộc rà soát CSDL trước để tránh code View trên dữ liệu thiếu scheduled_date/status.</w:t>
      </w:r>
    </w:p>
    <w:p>
      <w:pPr>
        <w:pStyle w:val="ListBullet"/>
      </w:pPr>
      <w:r>
        <w:rPr>
          <w:rFonts w:ascii="Times New Roman" w:hAnsi="Times New Roman" w:eastAsia="Times New Roman"/>
        </w:rPr>
        <w:t>Frontend không được tự bịa lịch học nếu backend/path chưa có dữ liệu hợp lệ.</w:t>
      </w:r>
    </w:p>
    <w:p>
      <w:pPr>
        <w:pStyle w:val="Heading3"/>
      </w:pPr>
      <w:r>
        <w:t>2. CSDL cần làm</w:t>
      </w:r>
    </w:p>
    <w:p>
      <w:pPr>
        <w:pStyle w:val="ListBullet"/>
      </w:pPr>
      <w:r>
        <w:rPr>
          <w:rFonts w:ascii="Times New Roman" w:hAnsi="Times New Roman" w:eastAsia="Times New Roman"/>
        </w:rPr>
        <w:t>Kiểm tra student_learning_paths có student_id, status, start_date, target_end_date.</w:t>
      </w:r>
    </w:p>
    <w:p>
      <w:pPr>
        <w:pStyle w:val="ListBullet"/>
      </w:pPr>
      <w:r>
        <w:rPr>
          <w:rFonts w:ascii="Times New Roman" w:hAnsi="Times New Roman" w:eastAsia="Times New Roman"/>
        </w:rPr>
        <w:t>Kiểm tra learning_path_nodes có scheduled_date, estimated_minutes, node_type, status, order_index.</w:t>
      </w:r>
    </w:p>
    <w:p>
      <w:pPr>
        <w:pStyle w:val="ListBullet"/>
      </w:pPr>
      <w:r>
        <w:rPr>
          <w:rFonts w:ascii="Times New Roman" w:hAnsi="Times New Roman" w:eastAsia="Times New Roman"/>
        </w:rPr>
        <w:t>Bổ sung field nếu thiếu: due_date, rescheduled_from, skipped_reason, completed_at.</w:t>
      </w:r>
    </w:p>
    <w:p>
      <w:pPr>
        <w:pStyle w:val="ListBullet"/>
      </w:pPr>
      <w:r>
        <w:rPr>
          <w:rFonts w:ascii="Times New Roman" w:hAnsi="Times New Roman" w:eastAsia="Times New Roman"/>
        </w:rPr>
        <w:t>Tạo index theo learning_path_id + scheduled_date + status.</w:t>
      </w:r>
    </w:p>
    <w:p>
      <w:pPr>
        <w:pStyle w:val="ListBullet"/>
      </w:pPr>
      <w:r>
        <w:rPr>
          <w:rFonts w:ascii="Times New Roman" w:hAnsi="Times New Roman" w:eastAsia="Times New Roman"/>
        </w:rPr>
        <w:t>Rà soát FK sang lessons/quizzes/practice_tasks.</w:t>
      </w:r>
    </w:p>
    <w:p>
      <w:pPr>
        <w:pStyle w:val="Heading3"/>
      </w:pPr>
      <w:r>
        <w:t>3. Backend / Service cần làm</w:t>
      </w:r>
    </w:p>
    <w:p>
      <w:pPr>
        <w:pStyle w:val="ListBullet"/>
      </w:pPr>
      <w:r>
        <w:rPr>
          <w:rFonts w:ascii="Times New Roman" w:hAnsi="Times New Roman" w:eastAsia="Times New Roman"/>
        </w:rPr>
        <w:t>Viết migration an toàn, không làm mất path cũ.</w:t>
      </w:r>
    </w:p>
    <w:p>
      <w:pPr>
        <w:pStyle w:val="ListBullet"/>
      </w:pPr>
      <w:r>
        <w:rPr>
          <w:rFonts w:ascii="Times New Roman" w:hAnsi="Times New Roman" w:eastAsia="Times New Roman"/>
        </w:rPr>
        <w:t>Tạo enum/constant status dùng chung cho path và study plan.</w:t>
      </w:r>
    </w:p>
    <w:p>
      <w:pPr>
        <w:pStyle w:val="ListBullet"/>
      </w:pPr>
      <w:r>
        <w:rPr>
          <w:rFonts w:ascii="Times New Roman" w:hAnsi="Times New Roman" w:eastAsia="Times New Roman"/>
        </w:rPr>
        <w:t>Tạo script seed path demo có dữ liệu ngày/tuần/tháng.</w:t>
      </w:r>
    </w:p>
    <w:p>
      <w:pPr>
        <w:pStyle w:val="Heading3"/>
      </w:pPr>
      <w:r>
        <w:t>4. Controller / View MVC đề xuất</w:t>
      </w:r>
    </w:p>
    <w:p>
      <w:pPr>
        <w:pStyle w:val="ListBullet"/>
      </w:pPr>
      <w:r>
        <w:rPr>
          <w:rFonts w:ascii="Times New Roman" w:hAnsi="Times New Roman" w:eastAsia="Times New Roman"/>
        </w:rPr>
        <w:t>Chưa cần View chính ở Task 1; có thể tạo trang Admin/Diagnostics tạm để kiểm tra dữ liệu.</w:t>
      </w:r>
    </w:p>
    <w:p>
      <w:pPr>
        <w:pStyle w:val="ListBullet"/>
      </w:pPr>
      <w:r>
        <w:rPr>
          <w:rFonts w:ascii="Times New Roman" w:hAnsi="Times New Roman" w:eastAsia="Times New Roman"/>
        </w:rPr>
        <w:t>Chuẩn bị route sau này: /StudyPlan/Today, /StudyPlan/Week, /StudyPlan/Month.</w:t>
      </w:r>
    </w:p>
    <w:p>
      <w:pPr>
        <w:pStyle w:val="Heading3"/>
      </w:pPr>
      <w:r>
        <w:t>5. Xử lý ngoài luồng / lỗi nghiệp vụ</w:t>
      </w:r>
    </w:p>
    <w:p>
      <w:pPr>
        <w:pStyle w:val="ListBullet"/>
      </w:pPr>
      <w:r>
        <w:rPr>
          <w:rFonts w:ascii="Times New Roman" w:hAnsi="Times New Roman" w:eastAsia="Times New Roman"/>
        </w:rPr>
        <w:t>Không đổi tên field đang được M8/M9 dùng nếu chưa update đồng bộ.</w:t>
      </w:r>
    </w:p>
    <w:p>
      <w:pPr>
        <w:pStyle w:val="ListBullet"/>
      </w:pPr>
      <w:r>
        <w:rPr>
          <w:rFonts w:ascii="Times New Roman" w:hAnsi="Times New Roman" w:eastAsia="Times New Roman"/>
        </w:rPr>
        <w:t>Không xóa cứng path/node đã có activity.</w:t>
      </w:r>
    </w:p>
    <w:p>
      <w:pPr>
        <w:pStyle w:val="ListBullet"/>
      </w:pPr>
      <w:r>
        <w:rPr>
          <w:rFonts w:ascii="Times New Roman" w:hAnsi="Times New Roman" w:eastAsia="Times New Roman"/>
        </w:rPr>
        <w:t>Nếu thiếu scheduled_date thì phải fallback theo order_index.</w:t>
      </w:r>
    </w:p>
    <w:p>
      <w:pPr>
        <w:pStyle w:val="Heading3"/>
      </w:pPr>
      <w:r>
        <w:t>6. Tiêu chí hoàn thành</w:t>
      </w:r>
    </w:p>
    <w:p>
      <w:pPr>
        <w:pStyle w:val="ListBullet"/>
      </w:pPr>
      <w:r>
        <w:rPr>
          <w:rFonts w:ascii="Times New Roman" w:hAnsi="Times New Roman" w:eastAsia="Times New Roman"/>
        </w:rPr>
        <w:t>CSDL đủ field cho kế hoạch ngày/tuần/tháng.</w:t>
      </w:r>
    </w:p>
    <w:p>
      <w:pPr>
        <w:pStyle w:val="ListBullet"/>
      </w:pPr>
      <w:r>
        <w:rPr>
          <w:rFonts w:ascii="Times New Roman" w:hAnsi="Times New Roman" w:eastAsia="Times New Roman"/>
        </w:rPr>
        <w:t>Index và FK cơ bản đầy đủ.</w:t>
      </w:r>
    </w:p>
    <w:p>
      <w:pPr>
        <w:pStyle w:val="ListBullet"/>
      </w:pPr>
      <w:r>
        <w:rPr>
          <w:rFonts w:ascii="Times New Roman" w:hAnsi="Times New Roman" w:eastAsia="Times New Roman"/>
        </w:rPr>
        <w:t>Không mất dữ liệu path/node cũ.</w:t>
      </w:r>
    </w:p>
    <w:p>
      <w:pPr>
        <w:pStyle w:val="Heading2"/>
      </w:pPr>
      <w:r>
        <w:t>Task 2: Chuẩn hóa trạng thái nhiệm vụ và quy tắc lịch học</w:t>
      </w:r>
    </w:p>
    <w:p>
      <w:r>
        <w:rPr>
          <w:b/>
        </w:rPr>
        <w:t xml:space="preserve">Mục tiêu: </w:t>
      </w:r>
      <w:r>
        <w:t>Thống nhất trạng thái nhiệm vụ để View, Service và Replanning hiểu cùng một nghiệp vụ.</w:t>
      </w:r>
    </w:p>
    <w:p>
      <w:pPr>
        <w:pStyle w:val="Heading3"/>
      </w:pPr>
      <w:r>
        <w:t>1. Nghiệp vụ cần hiểu</w:t>
      </w:r>
    </w:p>
    <w:p>
      <w:pPr>
        <w:pStyle w:val="ListBullet"/>
      </w:pPr>
      <w:r>
        <w:rPr>
          <w:rFonts w:ascii="Times New Roman" w:hAnsi="Times New Roman" w:eastAsia="Times New Roman"/>
        </w:rPr>
        <w:t>Một node có status học tập; kế hoạch học cần diễn giải status thành nhiệm vụ hôm nay/quá hạn/hoàn thành.</w:t>
      </w:r>
    </w:p>
    <w:p>
      <w:pPr>
        <w:pStyle w:val="ListBullet"/>
      </w:pPr>
      <w:r>
        <w:rPr>
          <w:rFonts w:ascii="Times New Roman" w:hAnsi="Times New Roman" w:eastAsia="Times New Roman"/>
        </w:rPr>
        <w:t>Nếu không chuẩn hóa trạng thái, UI sẽ hiển thị sai hoặc AI Replanning khó xử lý.</w:t>
      </w:r>
    </w:p>
    <w:p>
      <w:pPr>
        <w:pStyle w:val="Heading3"/>
      </w:pPr>
      <w:r>
        <w:t>2. CSDL cần làm</w:t>
      </w:r>
    </w:p>
    <w:p>
      <w:pPr>
        <w:pStyle w:val="ListBullet"/>
      </w:pPr>
      <w:r>
        <w:rPr>
          <w:rFonts w:ascii="Times New Roman" w:hAnsi="Times New Roman" w:eastAsia="Times New Roman"/>
        </w:rPr>
        <w:t>Dùng status đề xuất: planned, today, in_progress, completed, skipped, overdue, rescheduled, cancelled.</w:t>
      </w:r>
    </w:p>
    <w:p>
      <w:pPr>
        <w:pStyle w:val="ListBullet"/>
      </w:pPr>
      <w:r>
        <w:rPr>
          <w:rFonts w:ascii="Times New Roman" w:hAnsi="Times New Roman" w:eastAsia="Times New Roman"/>
        </w:rPr>
        <w:t>Có thể map từ learning_path_nodes.status nếu không tạo bảng study_plan_tasks riêng.</w:t>
      </w:r>
    </w:p>
    <w:p>
      <w:pPr>
        <w:pStyle w:val="ListBullet"/>
      </w:pPr>
      <w:r>
        <w:rPr>
          <w:rFonts w:ascii="Times New Roman" w:hAnsi="Times New Roman" w:eastAsia="Times New Roman"/>
        </w:rPr>
        <w:t>Nếu tạo bảng riêng, bảo đảm FK về learning_path_nodes.</w:t>
      </w:r>
    </w:p>
    <w:p>
      <w:pPr>
        <w:pStyle w:val="Heading3"/>
      </w:pPr>
      <w:r>
        <w:t>3. Backend / Service cần làm</w:t>
      </w:r>
    </w:p>
    <w:p>
      <w:pPr>
        <w:pStyle w:val="ListBullet"/>
      </w:pPr>
      <w:r>
        <w:rPr>
          <w:rFonts w:ascii="Times New Roman" w:hAnsi="Times New Roman" w:eastAsia="Times New Roman"/>
        </w:rPr>
        <w:t>Tạo StudyTaskStatus constants/enum.</w:t>
      </w:r>
    </w:p>
    <w:p>
      <w:pPr>
        <w:pStyle w:val="ListBullet"/>
      </w:pPr>
      <w:r>
        <w:rPr>
          <w:rFonts w:ascii="Times New Roman" w:hAnsi="Times New Roman" w:eastAsia="Times New Roman"/>
        </w:rPr>
        <w:t>Viết hàm MapNodeStatusToTaskStatus.</w:t>
      </w:r>
    </w:p>
    <w:p>
      <w:pPr>
        <w:pStyle w:val="ListBullet"/>
      </w:pPr>
      <w:r>
        <w:rPr>
          <w:rFonts w:ascii="Times New Roman" w:hAnsi="Times New Roman" w:eastAsia="Times New Roman"/>
        </w:rPr>
        <w:t>Quy định overdue khi scheduled_date &lt; today và chưa completed/skipped.</w:t>
      </w:r>
    </w:p>
    <w:p>
      <w:pPr>
        <w:pStyle w:val="Heading3"/>
      </w:pPr>
      <w:r>
        <w:t>4. Controller / View MVC đề xuất</w:t>
      </w:r>
    </w:p>
    <w:p>
      <w:pPr>
        <w:pStyle w:val="ListBullet"/>
      </w:pPr>
      <w:r>
        <w:rPr>
          <w:rFonts w:ascii="Times New Roman" w:hAnsi="Times New Roman" w:eastAsia="Times New Roman"/>
        </w:rPr>
        <w:t>Razor dùng label tiếng Việt: Hôm nay, Đang học, Đã xong, Quá hạn, Đã dời, Đã bỏ qua.</w:t>
      </w:r>
    </w:p>
    <w:p>
      <w:pPr>
        <w:pStyle w:val="ListBullet"/>
      </w:pPr>
      <w:r>
        <w:rPr>
          <w:rFonts w:ascii="Times New Roman" w:hAnsi="Times New Roman" w:eastAsia="Times New Roman"/>
        </w:rPr>
        <w:t>Không hard-code status rải rác trong View.</w:t>
      </w:r>
    </w:p>
    <w:p>
      <w:pPr>
        <w:pStyle w:val="Heading3"/>
      </w:pPr>
      <w:r>
        <w:t>5. Xử lý ngoài luồng / lỗi nghiệp vụ</w:t>
      </w:r>
    </w:p>
    <w:p>
      <w:pPr>
        <w:pStyle w:val="ListBullet"/>
      </w:pPr>
      <w:r>
        <w:rPr>
          <w:rFonts w:ascii="Times New Roman" w:hAnsi="Times New Roman" w:eastAsia="Times New Roman"/>
        </w:rPr>
        <w:t>Không để task completed bị chuyển thành overdue.</w:t>
      </w:r>
    </w:p>
    <w:p>
      <w:pPr>
        <w:pStyle w:val="ListBullet"/>
      </w:pPr>
      <w:r>
        <w:rPr>
          <w:rFonts w:ascii="Times New Roman" w:hAnsi="Times New Roman" w:eastAsia="Times New Roman"/>
        </w:rPr>
        <w:t>Không tự động skipped nếu học sinh chưa xác nhận hoặc rule chưa cho phép.</w:t>
      </w:r>
    </w:p>
    <w:p>
      <w:pPr>
        <w:pStyle w:val="Heading3"/>
      </w:pPr>
      <w:r>
        <w:t>6. Tiêu chí hoàn thành</w:t>
      </w:r>
    </w:p>
    <w:p>
      <w:pPr>
        <w:pStyle w:val="ListBullet"/>
      </w:pPr>
      <w:r>
        <w:rPr>
          <w:rFonts w:ascii="Times New Roman" w:hAnsi="Times New Roman" w:eastAsia="Times New Roman"/>
        </w:rPr>
        <w:t>Tất cả status hiển thị nhất quán.</w:t>
      </w:r>
    </w:p>
    <w:p>
      <w:pPr>
        <w:pStyle w:val="ListBullet"/>
      </w:pPr>
      <w:r>
        <w:rPr>
          <w:rFonts w:ascii="Times New Roman" w:hAnsi="Times New Roman" w:eastAsia="Times New Roman"/>
        </w:rPr>
        <w:t>Overdue tính đúng.</w:t>
      </w:r>
    </w:p>
    <w:p>
      <w:pPr>
        <w:pStyle w:val="ListBullet"/>
      </w:pPr>
      <w:r>
        <w:rPr>
          <w:rFonts w:ascii="Times New Roman" w:hAnsi="Times New Roman" w:eastAsia="Times New Roman"/>
        </w:rPr>
        <w:t>Status dùng chung giữa Service và View.</w:t>
      </w:r>
    </w:p>
    <w:p>
      <w:pPr>
        <w:pStyle w:val="Heading2"/>
      </w:pPr>
      <w:r>
        <w:t>Task 3: Tạo Entity/ViewModel/DTO cho Study Plan</w:t>
      </w:r>
    </w:p>
    <w:p>
      <w:r>
        <w:rPr>
          <w:b/>
        </w:rPr>
        <w:t xml:space="preserve">Mục tiêu: </w:t>
      </w:r>
      <w:r>
        <w:t>Tạo các model trung gian để Razor View hiển thị kế hoạch rõ ràng, không xử lý business logic trong View.</w:t>
      </w:r>
    </w:p>
    <w:p>
      <w:pPr>
        <w:pStyle w:val="Heading3"/>
      </w:pPr>
      <w:r>
        <w:t>1. Nghiệp vụ cần hiểu</w:t>
      </w:r>
    </w:p>
    <w:p>
      <w:pPr>
        <w:pStyle w:val="ListBullet"/>
      </w:pPr>
      <w:r>
        <w:rPr>
          <w:rFonts w:ascii="Times New Roman" w:hAnsi="Times New Roman" w:eastAsia="Times New Roman"/>
        </w:rPr>
        <w:t>MVC View nên nhận ViewModel đã được service chuẩn bị.</w:t>
      </w:r>
    </w:p>
    <w:p>
      <w:pPr>
        <w:pStyle w:val="ListBullet"/>
      </w:pPr>
      <w:r>
        <w:rPr>
          <w:rFonts w:ascii="Times New Roman" w:hAnsi="Times New Roman" w:eastAsia="Times New Roman"/>
        </w:rPr>
        <w:t>Không để Razor query database hoặc tự tính logic phức tạp.</w:t>
      </w:r>
    </w:p>
    <w:p>
      <w:pPr>
        <w:pStyle w:val="Heading3"/>
      </w:pPr>
      <w:r>
        <w:t>2. CSDL cần làm</w:t>
      </w:r>
    </w:p>
    <w:p>
      <w:pPr>
        <w:pStyle w:val="ListBullet"/>
      </w:pPr>
      <w:r>
        <w:rPr>
          <w:rFonts w:ascii="Times New Roman" w:hAnsi="Times New Roman" w:eastAsia="Times New Roman"/>
        </w:rPr>
        <w:t>Không cần tạo bảng mới nếu dùng ViewModel.</w:t>
      </w:r>
    </w:p>
    <w:p>
      <w:pPr>
        <w:pStyle w:val="ListBullet"/>
      </w:pPr>
      <w:r>
        <w:rPr>
          <w:rFonts w:ascii="Times New Roman" w:hAnsi="Times New Roman" w:eastAsia="Times New Roman"/>
        </w:rPr>
        <w:t>Nếu thiếu dữ liệu trong DB thì bổ sung ở Task 1.</w:t>
      </w:r>
    </w:p>
    <w:p>
      <w:pPr>
        <w:pStyle w:val="Heading3"/>
      </w:pPr>
      <w:r>
        <w:t>3. Backend / Service cần làm</w:t>
      </w:r>
    </w:p>
    <w:p>
      <w:pPr>
        <w:pStyle w:val="ListBullet"/>
      </w:pPr>
      <w:r>
        <w:rPr>
          <w:rFonts w:ascii="Times New Roman" w:hAnsi="Times New Roman" w:eastAsia="Times New Roman"/>
        </w:rPr>
        <w:t>Tạo StudyPlanOverviewViewModel, DailyStudyTaskViewModel, WeeklyStudyPlanViewModel, MonthlyStudyPlanViewModel.</w:t>
      </w:r>
    </w:p>
    <w:p>
      <w:pPr>
        <w:pStyle w:val="ListBullet"/>
      </w:pPr>
      <w:r>
        <w:rPr>
          <w:rFonts w:ascii="Times New Roman" w:hAnsi="Times New Roman" w:eastAsia="Times New Roman"/>
        </w:rPr>
        <w:t>Mỗi task có title, skill, topic, node_type, estimated_minutes, status, target_url, ai_reason.</w:t>
      </w:r>
    </w:p>
    <w:p>
      <w:pPr>
        <w:pStyle w:val="ListBullet"/>
      </w:pPr>
      <w:r>
        <w:rPr>
          <w:rFonts w:ascii="Times New Roman" w:hAnsi="Times New Roman" w:eastAsia="Times New Roman"/>
        </w:rPr>
        <w:t>Tạo mapper từ learning_path_nodes sang ViewModel.</w:t>
      </w:r>
    </w:p>
    <w:p>
      <w:pPr>
        <w:pStyle w:val="Heading3"/>
      </w:pPr>
      <w:r>
        <w:t>4. Controller / View MVC đề xuất</w:t>
      </w:r>
    </w:p>
    <w:p>
      <w:pPr>
        <w:pStyle w:val="ListBullet"/>
      </w:pPr>
      <w:r>
        <w:rPr>
          <w:rFonts w:ascii="Times New Roman" w:hAnsi="Times New Roman" w:eastAsia="Times New Roman"/>
        </w:rPr>
        <w:t>Views/StudyPlan/Today.cshtml, Week.cshtml, Month.cshtml dùng ViewModel.</w:t>
      </w:r>
    </w:p>
    <w:p>
      <w:pPr>
        <w:pStyle w:val="ListBullet"/>
      </w:pPr>
      <w:r>
        <w:rPr>
          <w:rFonts w:ascii="Times New Roman" w:hAnsi="Times New Roman" w:eastAsia="Times New Roman"/>
        </w:rPr>
        <w:t>Không đưa Entity trực tiếp ra View nếu có dữ liệu nhạy cảm.</w:t>
      </w:r>
    </w:p>
    <w:p>
      <w:pPr>
        <w:pStyle w:val="Heading3"/>
      </w:pPr>
      <w:r>
        <w:t>5. Xử lý ngoài luồng / lỗi nghiệp vụ</w:t>
      </w:r>
    </w:p>
    <w:p>
      <w:pPr>
        <w:pStyle w:val="ListBullet"/>
      </w:pPr>
      <w:r>
        <w:rPr>
          <w:rFonts w:ascii="Times New Roman" w:hAnsi="Times New Roman" w:eastAsia="Times New Roman"/>
        </w:rPr>
        <w:t>ViewModel phải null-safe.</w:t>
      </w:r>
    </w:p>
    <w:p>
      <w:pPr>
        <w:pStyle w:val="ListBullet"/>
      </w:pPr>
      <w:r>
        <w:rPr>
          <w:rFonts w:ascii="Times New Roman" w:hAnsi="Times New Roman" w:eastAsia="Times New Roman"/>
        </w:rPr>
        <w:t>Không lộ prompt AI hoặc dữ liệu nội bộ không cần thiết.</w:t>
      </w:r>
    </w:p>
    <w:p>
      <w:pPr>
        <w:pStyle w:val="Heading3"/>
      </w:pPr>
      <w:r>
        <w:t>6. Tiêu chí hoàn thành</w:t>
      </w:r>
    </w:p>
    <w:p>
      <w:pPr>
        <w:pStyle w:val="ListBullet"/>
      </w:pPr>
      <w:r>
        <w:rPr>
          <w:rFonts w:ascii="Times New Roman" w:hAnsi="Times New Roman" w:eastAsia="Times New Roman"/>
        </w:rPr>
        <w:t>ViewModel render đủ thông tin.</w:t>
      </w:r>
    </w:p>
    <w:p>
      <w:pPr>
        <w:pStyle w:val="ListBullet"/>
      </w:pPr>
      <w:r>
        <w:rPr>
          <w:rFonts w:ascii="Times New Roman" w:hAnsi="Times New Roman" w:eastAsia="Times New Roman"/>
        </w:rPr>
        <w:t>Code View sạch, ít logic.</w:t>
      </w:r>
    </w:p>
    <w:p>
      <w:pPr>
        <w:pStyle w:val="ListBullet"/>
      </w:pPr>
      <w:r>
        <w:rPr>
          <w:rFonts w:ascii="Times New Roman" w:hAnsi="Times New Roman" w:eastAsia="Times New Roman"/>
        </w:rPr>
        <w:t>Không lỗi khi task thiếu optional field.</w:t>
      </w:r>
    </w:p>
    <w:p>
      <w:pPr>
        <w:pStyle w:val="Heading2"/>
      </w:pPr>
      <w:r>
        <w:t>Task 4: Xây dựng StudyPlanService đọc kế hoạch từ Learning Path</w:t>
      </w:r>
    </w:p>
    <w:p>
      <w:r>
        <w:rPr>
          <w:b/>
        </w:rPr>
        <w:t xml:space="preserve">Mục tiêu: </w:t>
      </w:r>
      <w:r>
        <w:t>Xây service lõi lấy kế hoạch học tập từ active learning path của học sinh.</w:t>
      </w:r>
    </w:p>
    <w:p>
      <w:pPr>
        <w:pStyle w:val="Heading3"/>
      </w:pPr>
      <w:r>
        <w:t>1. Nghiệp vụ cần hiểu</w:t>
      </w:r>
    </w:p>
    <w:p>
      <w:pPr>
        <w:pStyle w:val="ListBullet"/>
      </w:pPr>
      <w:r>
        <w:rPr>
          <w:rFonts w:ascii="Times New Roman" w:hAnsi="Times New Roman" w:eastAsia="Times New Roman"/>
        </w:rPr>
        <w:t>M10 phụ thuộc M8: phải có active path trước.</w:t>
      </w:r>
    </w:p>
    <w:p>
      <w:pPr>
        <w:pStyle w:val="ListBullet"/>
      </w:pPr>
      <w:r>
        <w:rPr>
          <w:rFonts w:ascii="Times New Roman" w:hAnsi="Times New Roman" w:eastAsia="Times New Roman"/>
        </w:rPr>
        <w:t>Nếu học sinh chưa có path, cần điều hướng về Placement Test/AI Analysis/Generate Path.</w:t>
      </w:r>
    </w:p>
    <w:p>
      <w:pPr>
        <w:pStyle w:val="Heading3"/>
      </w:pPr>
      <w:r>
        <w:t>2. CSDL cần làm</w:t>
      </w:r>
    </w:p>
    <w:p>
      <w:pPr>
        <w:pStyle w:val="ListBullet"/>
      </w:pPr>
      <w:r>
        <w:rPr>
          <w:rFonts w:ascii="Times New Roman" w:hAnsi="Times New Roman" w:eastAsia="Times New Roman"/>
        </w:rPr>
        <w:t>Query student_learning_paths status ACTIVE.</w:t>
      </w:r>
    </w:p>
    <w:p>
      <w:pPr>
        <w:pStyle w:val="ListBullet"/>
      </w:pPr>
      <w:r>
        <w:rPr>
          <w:rFonts w:ascii="Times New Roman" w:hAnsi="Times New Roman" w:eastAsia="Times New Roman"/>
        </w:rPr>
        <w:t>Query learning_path_nodes theo path_id, scheduled_date/order_index.</w:t>
      </w:r>
    </w:p>
    <w:p>
      <w:pPr>
        <w:pStyle w:val="ListBullet"/>
      </w:pPr>
      <w:r>
        <w:rPr>
          <w:rFonts w:ascii="Times New Roman" w:hAnsi="Times New Roman" w:eastAsia="Times New Roman"/>
        </w:rPr>
        <w:t>Không lấy path của user khác.</w:t>
      </w:r>
    </w:p>
    <w:p>
      <w:pPr>
        <w:pStyle w:val="Heading3"/>
      </w:pPr>
      <w:r>
        <w:t>3. Backend / Service cần làm</w:t>
      </w:r>
    </w:p>
    <w:p>
      <w:pPr>
        <w:pStyle w:val="ListBullet"/>
      </w:pPr>
      <w:r>
        <w:rPr>
          <w:rFonts w:ascii="Times New Roman" w:hAnsi="Times New Roman" w:eastAsia="Times New Roman"/>
        </w:rPr>
        <w:t>Tạo IStudyPlanService và StudyPlanService.</w:t>
      </w:r>
    </w:p>
    <w:p>
      <w:pPr>
        <w:pStyle w:val="ListBullet"/>
      </w:pPr>
      <w:r>
        <w:rPr>
          <w:rFonts w:ascii="Times New Roman" w:hAnsi="Times New Roman" w:eastAsia="Times New Roman"/>
        </w:rPr>
        <w:t>Hàm GetTodayPlanAsync, GetWeeklyPlanAsync, GetMonthlyPlanAsync.</w:t>
      </w:r>
    </w:p>
    <w:p>
      <w:pPr>
        <w:pStyle w:val="ListBullet"/>
      </w:pPr>
      <w:r>
        <w:rPr>
          <w:rFonts w:ascii="Times New Roman" w:hAnsi="Times New Roman" w:eastAsia="Times New Roman"/>
        </w:rPr>
        <w:t>Tính current task, next task, overdue tasks, completion percent.</w:t>
      </w:r>
    </w:p>
    <w:p>
      <w:pPr>
        <w:pStyle w:val="ListBullet"/>
      </w:pPr>
      <w:r>
        <w:rPr>
          <w:rFonts w:ascii="Times New Roman" w:hAnsi="Times New Roman" w:eastAsia="Times New Roman"/>
        </w:rPr>
        <w:t>Fallback schedule theo order_index nếu scheduled_date null.</w:t>
      </w:r>
    </w:p>
    <w:p>
      <w:pPr>
        <w:pStyle w:val="Heading3"/>
      </w:pPr>
      <w:r>
        <w:t>4. Controller / View MVC đề xuất</w:t>
      </w:r>
    </w:p>
    <w:p>
      <w:pPr>
        <w:pStyle w:val="ListBullet"/>
      </w:pPr>
      <w:r>
        <w:rPr>
          <w:rFonts w:ascii="Times New Roman" w:hAnsi="Times New Roman" w:eastAsia="Times New Roman"/>
        </w:rPr>
        <w:t>StudyPlanController gọi service, không query trực tiếp.</w:t>
      </w:r>
    </w:p>
    <w:p>
      <w:pPr>
        <w:pStyle w:val="ListBullet"/>
      </w:pPr>
      <w:r>
        <w:rPr>
          <w:rFonts w:ascii="Times New Roman" w:hAnsi="Times New Roman" w:eastAsia="Times New Roman"/>
        </w:rPr>
        <w:t>Có action Today/Week/Month.</w:t>
      </w:r>
    </w:p>
    <w:p>
      <w:pPr>
        <w:pStyle w:val="Heading3"/>
      </w:pPr>
      <w:r>
        <w:t>5. Xử lý ngoài luồng / lỗi nghiệp vụ</w:t>
      </w:r>
    </w:p>
    <w:p>
      <w:pPr>
        <w:pStyle w:val="ListBullet"/>
      </w:pPr>
      <w:r>
        <w:rPr>
          <w:rFonts w:ascii="Times New Roman" w:hAnsi="Times New Roman" w:eastAsia="Times New Roman"/>
        </w:rPr>
        <w:t>Không có active path -&gt; hiển thị trang hướng dẫn tạo path.</w:t>
      </w:r>
    </w:p>
    <w:p>
      <w:pPr>
        <w:pStyle w:val="ListBullet"/>
      </w:pPr>
      <w:r>
        <w:rPr>
          <w:rFonts w:ascii="Times New Roman" w:hAnsi="Times New Roman" w:eastAsia="Times New Roman"/>
        </w:rPr>
        <w:t>Path rỗng -&gt; thông báo lỗi cấu hình.</w:t>
      </w:r>
    </w:p>
    <w:p>
      <w:pPr>
        <w:pStyle w:val="ListBullet"/>
      </w:pPr>
      <w:r>
        <w:rPr>
          <w:rFonts w:ascii="Times New Roman" w:hAnsi="Times New Roman" w:eastAsia="Times New Roman"/>
        </w:rPr>
        <w:t>Không để lỗi path làm trang trắng.</w:t>
      </w:r>
    </w:p>
    <w:p>
      <w:pPr>
        <w:pStyle w:val="Heading3"/>
      </w:pPr>
      <w:r>
        <w:t>6. Tiêu chí hoàn thành</w:t>
      </w:r>
    </w:p>
    <w:p>
      <w:pPr>
        <w:pStyle w:val="ListBullet"/>
      </w:pPr>
      <w:r>
        <w:rPr>
          <w:rFonts w:ascii="Times New Roman" w:hAnsi="Times New Roman" w:eastAsia="Times New Roman"/>
        </w:rPr>
        <w:t>Service lấy đúng kế hoạch của học sinh.</w:t>
      </w:r>
    </w:p>
    <w:p>
      <w:pPr>
        <w:pStyle w:val="ListBullet"/>
      </w:pPr>
      <w:r>
        <w:rPr>
          <w:rFonts w:ascii="Times New Roman" w:hAnsi="Times New Roman" w:eastAsia="Times New Roman"/>
        </w:rPr>
        <w:t>Today/Week/Month trả dữ liệu đúng.</w:t>
      </w:r>
    </w:p>
    <w:p>
      <w:pPr>
        <w:pStyle w:val="ListBullet"/>
      </w:pPr>
      <w:r>
        <w:rPr>
          <w:rFonts w:ascii="Times New Roman" w:hAnsi="Times New Roman" w:eastAsia="Times New Roman"/>
        </w:rPr>
        <w:t>Không có N+1 query nghiêm trọng.</w:t>
      </w:r>
    </w:p>
    <w:p>
      <w:pPr>
        <w:pStyle w:val="Heading2"/>
      </w:pPr>
      <w:r>
        <w:t>Task 5: Tạo màn hình kế hoạch hôm nay</w:t>
      </w:r>
    </w:p>
    <w:p>
      <w:r>
        <w:rPr>
          <w:b/>
        </w:rPr>
        <w:t xml:space="preserve">Mục tiêu: </w:t>
      </w:r>
      <w:r>
        <w:t>Xây màn hình nhiệm vụ hôm nay để học sinh biết cần làm gì ngay khi vào hệ thống.</w:t>
      </w:r>
    </w:p>
    <w:p>
      <w:pPr>
        <w:pStyle w:val="Heading3"/>
      </w:pPr>
      <w:r>
        <w:t>1. Nghiệp vụ cần hiểu</w:t>
      </w:r>
    </w:p>
    <w:p>
      <w:pPr>
        <w:pStyle w:val="ListBullet"/>
      </w:pPr>
      <w:r>
        <w:rPr>
          <w:rFonts w:ascii="Times New Roman" w:hAnsi="Times New Roman" w:eastAsia="Times New Roman"/>
        </w:rPr>
        <w:t>Mục tiêu quan trọng nhất của M10 là “hôm nay học gì”.</w:t>
      </w:r>
    </w:p>
    <w:p>
      <w:pPr>
        <w:pStyle w:val="ListBullet"/>
      </w:pPr>
      <w:r>
        <w:rPr>
          <w:rFonts w:ascii="Times New Roman" w:hAnsi="Times New Roman" w:eastAsia="Times New Roman"/>
        </w:rPr>
        <w:t>Màn Today nên ưu tiên 1-3 nhiệm vụ chính, không hiển thị toàn bộ path dài.</w:t>
      </w:r>
    </w:p>
    <w:p>
      <w:pPr>
        <w:pStyle w:val="Heading3"/>
      </w:pPr>
      <w:r>
        <w:t>2. CSDL cần làm</w:t>
      </w:r>
    </w:p>
    <w:p>
      <w:pPr>
        <w:pStyle w:val="ListBullet"/>
      </w:pPr>
      <w:r>
        <w:rPr>
          <w:rFonts w:ascii="Times New Roman" w:hAnsi="Times New Roman" w:eastAsia="Times New Roman"/>
        </w:rPr>
        <w:t>Lấy task scheduled_date = today hoặc overdue cần ưu tiên.</w:t>
      </w:r>
    </w:p>
    <w:p>
      <w:pPr>
        <w:pStyle w:val="ListBullet"/>
      </w:pPr>
      <w:r>
        <w:rPr>
          <w:rFonts w:ascii="Times New Roman" w:hAnsi="Times New Roman" w:eastAsia="Times New Roman"/>
        </w:rPr>
        <w:t>Nếu không có scheduled_date thì lấy current/available node đầu tiên.</w:t>
      </w:r>
    </w:p>
    <w:p>
      <w:pPr>
        <w:pStyle w:val="Heading3"/>
      </w:pPr>
      <w:r>
        <w:t>3. Backend / Service cần làm</w:t>
      </w:r>
    </w:p>
    <w:p>
      <w:pPr>
        <w:pStyle w:val="ListBullet"/>
      </w:pPr>
      <w:r>
        <w:rPr>
          <w:rFonts w:ascii="Times New Roman" w:hAnsi="Times New Roman" w:eastAsia="Times New Roman"/>
        </w:rPr>
        <w:t>StudyPlanService.GetTodayPlanAsync trả TodayTasks, OverdueTasks, NextTask.</w:t>
      </w:r>
    </w:p>
    <w:p>
      <w:pPr>
        <w:pStyle w:val="ListBullet"/>
      </w:pPr>
      <w:r>
        <w:rPr>
          <w:rFonts w:ascii="Times New Roman" w:hAnsi="Times New Roman" w:eastAsia="Times New Roman"/>
        </w:rPr>
        <w:t>Tính tổng phút học hôm nay.</w:t>
      </w:r>
    </w:p>
    <w:p>
      <w:pPr>
        <w:pStyle w:val="Heading3"/>
      </w:pPr>
      <w:r>
        <w:t>4. Controller / View MVC đề xuất</w:t>
      </w:r>
    </w:p>
    <w:p>
      <w:pPr>
        <w:pStyle w:val="ListBullet"/>
      </w:pPr>
      <w:r>
        <w:rPr>
          <w:rFonts w:ascii="Times New Roman" w:hAnsi="Times New Roman" w:eastAsia="Times New Roman"/>
        </w:rPr>
        <w:t>StudyPlanController.Today().</w:t>
      </w:r>
    </w:p>
    <w:p>
      <w:pPr>
        <w:pStyle w:val="ListBullet"/>
      </w:pPr>
      <w:r>
        <w:rPr>
          <w:rFonts w:ascii="Times New Roman" w:hAnsi="Times New Roman" w:eastAsia="Times New Roman"/>
        </w:rPr>
        <w:t>Views/StudyPlan/Today.cshtml.</w:t>
      </w:r>
    </w:p>
    <w:p>
      <w:pPr>
        <w:pStyle w:val="ListBullet"/>
      </w:pPr>
      <w:r>
        <w:rPr>
          <w:rFonts w:ascii="Times New Roman" w:hAnsi="Times New Roman" w:eastAsia="Times New Roman"/>
        </w:rPr>
        <w:t>Widget “Tiếp tục học” ở đầu trang.</w:t>
      </w:r>
    </w:p>
    <w:p>
      <w:pPr>
        <w:pStyle w:val="Heading3"/>
      </w:pPr>
      <w:r>
        <w:t>5. Xử lý ngoài luồng / lỗi nghiệp vụ</w:t>
      </w:r>
    </w:p>
    <w:p>
      <w:pPr>
        <w:pStyle w:val="ListBullet"/>
      </w:pPr>
      <w:r>
        <w:rPr>
          <w:rFonts w:ascii="Times New Roman" w:hAnsi="Times New Roman" w:eastAsia="Times New Roman"/>
        </w:rPr>
        <w:t>Không có task hôm nay -&gt; hiển thị gợi ý học node kế tiếp.</w:t>
      </w:r>
    </w:p>
    <w:p>
      <w:pPr>
        <w:pStyle w:val="ListBullet"/>
      </w:pPr>
      <w:r>
        <w:rPr>
          <w:rFonts w:ascii="Times New Roman" w:hAnsi="Times New Roman" w:eastAsia="Times New Roman"/>
        </w:rPr>
        <w:t>Nhiệm vụ quá hạn phải hiển thị nhưng không spam giao diện.</w:t>
      </w:r>
    </w:p>
    <w:p>
      <w:pPr>
        <w:pStyle w:val="Heading3"/>
      </w:pPr>
      <w:r>
        <w:t>6. Tiêu chí hoàn thành</w:t>
      </w:r>
    </w:p>
    <w:p>
      <w:pPr>
        <w:pStyle w:val="ListBullet"/>
      </w:pPr>
      <w:r>
        <w:rPr>
          <w:rFonts w:ascii="Times New Roman" w:hAnsi="Times New Roman" w:eastAsia="Times New Roman"/>
        </w:rPr>
        <w:t>Học sinh thấy nhiệm vụ hôm nay.</w:t>
      </w:r>
    </w:p>
    <w:p>
      <w:pPr>
        <w:pStyle w:val="ListBullet"/>
      </w:pPr>
      <w:r>
        <w:rPr>
          <w:rFonts w:ascii="Times New Roman" w:hAnsi="Times New Roman" w:eastAsia="Times New Roman"/>
        </w:rPr>
        <w:t>Bấm vào task mở đúng node/module.</w:t>
      </w:r>
    </w:p>
    <w:p>
      <w:pPr>
        <w:pStyle w:val="ListBullet"/>
      </w:pPr>
      <w:r>
        <w:rPr>
          <w:rFonts w:ascii="Times New Roman" w:hAnsi="Times New Roman" w:eastAsia="Times New Roman"/>
        </w:rPr>
        <w:t>Task quá hạn hiển thị rõ.</w:t>
      </w:r>
    </w:p>
    <w:p>
      <w:pPr>
        <w:pStyle w:val="Heading2"/>
      </w:pPr>
      <w:r>
        <w:t>Task 6: Tạo màn hình kế hoạch tuần</w:t>
      </w:r>
    </w:p>
    <w:p>
      <w:r>
        <w:rPr>
          <w:b/>
        </w:rPr>
        <w:t xml:space="preserve">Mục tiêu: </w:t>
      </w:r>
      <w:r>
        <w:t>Xây màn hình kế hoạch tuần để học sinh thấy mục tiêu tuần và phân bổ nhiệm vụ theo từng ngày.</w:t>
      </w:r>
    </w:p>
    <w:p>
      <w:pPr>
        <w:pStyle w:val="Heading3"/>
      </w:pPr>
      <w:r>
        <w:t>1. Nghiệp vụ cần hiểu</w:t>
      </w:r>
    </w:p>
    <w:p>
      <w:pPr>
        <w:pStyle w:val="ListBullet"/>
      </w:pPr>
      <w:r>
        <w:rPr>
          <w:rFonts w:ascii="Times New Roman" w:hAnsi="Times New Roman" w:eastAsia="Times New Roman"/>
        </w:rPr>
        <w:t>Kế hoạch tuần giúp người học kiểm soát tiến độ ngắn hạn.</w:t>
      </w:r>
    </w:p>
    <w:p>
      <w:pPr>
        <w:pStyle w:val="ListBullet"/>
      </w:pPr>
      <w:r>
        <w:rPr>
          <w:rFonts w:ascii="Times New Roman" w:hAnsi="Times New Roman" w:eastAsia="Times New Roman"/>
        </w:rPr>
        <w:t>Tuần cần có mục tiêu, số phút học dự kiến, số task hoàn thành.</w:t>
      </w:r>
    </w:p>
    <w:p>
      <w:pPr>
        <w:pStyle w:val="Heading3"/>
      </w:pPr>
      <w:r>
        <w:t>2. CSDL cần làm</w:t>
      </w:r>
    </w:p>
    <w:p>
      <w:pPr>
        <w:pStyle w:val="ListBullet"/>
      </w:pPr>
      <w:r>
        <w:rPr>
          <w:rFonts w:ascii="Times New Roman" w:hAnsi="Times New Roman" w:eastAsia="Times New Roman"/>
        </w:rPr>
        <w:t>Nhóm node theo tuần dựa trên scheduled_date.</w:t>
      </w:r>
    </w:p>
    <w:p>
      <w:pPr>
        <w:pStyle w:val="ListBullet"/>
      </w:pPr>
      <w:r>
        <w:rPr>
          <w:rFonts w:ascii="Times New Roman" w:hAnsi="Times New Roman" w:eastAsia="Times New Roman"/>
        </w:rPr>
        <w:t>Nếu scheduled_date null, fallback theo order_index và start_date.</w:t>
      </w:r>
    </w:p>
    <w:p>
      <w:pPr>
        <w:pStyle w:val="Heading3"/>
      </w:pPr>
      <w:r>
        <w:t>3. Backend / Service cần làm</w:t>
      </w:r>
    </w:p>
    <w:p>
      <w:pPr>
        <w:pStyle w:val="ListBullet"/>
      </w:pPr>
      <w:r>
        <w:rPr>
          <w:rFonts w:ascii="Times New Roman" w:hAnsi="Times New Roman" w:eastAsia="Times New Roman"/>
        </w:rPr>
        <w:t>GetWeeklyPlanAsync(studentId, weekStart).</w:t>
      </w:r>
    </w:p>
    <w:p>
      <w:pPr>
        <w:pStyle w:val="ListBullet"/>
      </w:pPr>
      <w:r>
        <w:rPr>
          <w:rFonts w:ascii="Times New Roman" w:hAnsi="Times New Roman" w:eastAsia="Times New Roman"/>
        </w:rPr>
        <w:t>Tính daily groups, total_minutes, completed_count, overdue_count.</w:t>
      </w:r>
    </w:p>
    <w:p>
      <w:pPr>
        <w:pStyle w:val="Heading3"/>
      </w:pPr>
      <w:r>
        <w:t>4. Controller / View MVC đề xuất</w:t>
      </w:r>
    </w:p>
    <w:p>
      <w:pPr>
        <w:pStyle w:val="ListBullet"/>
      </w:pPr>
      <w:r>
        <w:rPr>
          <w:rFonts w:ascii="Times New Roman" w:hAnsi="Times New Roman" w:eastAsia="Times New Roman"/>
        </w:rPr>
        <w:t>StudyPlanController.Week(DateTime? weekStart).</w:t>
      </w:r>
    </w:p>
    <w:p>
      <w:pPr>
        <w:pStyle w:val="ListBullet"/>
      </w:pPr>
      <w:r>
        <w:rPr>
          <w:rFonts w:ascii="Times New Roman" w:hAnsi="Times New Roman" w:eastAsia="Times New Roman"/>
        </w:rPr>
        <w:t>View Week.cshtml có tab từng ngày hoặc list theo ngày.</w:t>
      </w:r>
    </w:p>
    <w:p>
      <w:pPr>
        <w:pStyle w:val="Heading3"/>
      </w:pPr>
      <w:r>
        <w:t>5. Xử lý ngoài luồng / lỗi nghiệp vụ</w:t>
      </w:r>
    </w:p>
    <w:p>
      <w:pPr>
        <w:pStyle w:val="ListBullet"/>
      </w:pPr>
      <w:r>
        <w:rPr>
          <w:rFonts w:ascii="Times New Roman" w:hAnsi="Times New Roman" w:eastAsia="Times New Roman"/>
        </w:rPr>
        <w:t>Không cho chọn tuần quá xa nếu chưa có path.</w:t>
      </w:r>
    </w:p>
    <w:p>
      <w:pPr>
        <w:pStyle w:val="ListBullet"/>
      </w:pPr>
      <w:r>
        <w:rPr>
          <w:rFonts w:ascii="Times New Roman" w:hAnsi="Times New Roman" w:eastAsia="Times New Roman"/>
        </w:rPr>
        <w:t>Tuần không có nhiệm vụ hiển thị empty state.</w:t>
      </w:r>
    </w:p>
    <w:p>
      <w:pPr>
        <w:pStyle w:val="Heading3"/>
      </w:pPr>
      <w:r>
        <w:t>6. Tiêu chí hoàn thành</w:t>
      </w:r>
    </w:p>
    <w:p>
      <w:pPr>
        <w:pStyle w:val="ListBullet"/>
      </w:pPr>
      <w:r>
        <w:rPr>
          <w:rFonts w:ascii="Times New Roman" w:hAnsi="Times New Roman" w:eastAsia="Times New Roman"/>
        </w:rPr>
        <w:t>Xem được tuần hiện tại và chuyển tuần.</w:t>
      </w:r>
    </w:p>
    <w:p>
      <w:pPr>
        <w:pStyle w:val="ListBullet"/>
      </w:pPr>
      <w:r>
        <w:rPr>
          <w:rFonts w:ascii="Times New Roman" w:hAnsi="Times New Roman" w:eastAsia="Times New Roman"/>
        </w:rPr>
        <w:t>Mỗi ngày có task rõ ràng.</w:t>
      </w:r>
    </w:p>
    <w:p>
      <w:pPr>
        <w:pStyle w:val="ListBullet"/>
      </w:pPr>
      <w:r>
        <w:rPr>
          <w:rFonts w:ascii="Times New Roman" w:hAnsi="Times New Roman" w:eastAsia="Times New Roman"/>
        </w:rPr>
        <w:t>Tỷ lệ hoàn thành tuần tính đúng.</w:t>
      </w:r>
    </w:p>
    <w:p>
      <w:pPr>
        <w:pStyle w:val="Heading2"/>
      </w:pPr>
      <w:r>
        <w:t>Task 7: Tạo màn hình kế hoạch tháng</w:t>
      </w:r>
    </w:p>
    <w:p>
      <w:r>
        <w:rPr>
          <w:b/>
        </w:rPr>
        <w:t xml:space="preserve">Mục tiêu: </w:t>
      </w:r>
      <w:r>
        <w:t>Xây màn hình kế hoạch tháng để học sinh thấy lộ trình macro và các giai đoạn học.</w:t>
      </w:r>
    </w:p>
    <w:p>
      <w:pPr>
        <w:pStyle w:val="Heading3"/>
      </w:pPr>
      <w:r>
        <w:t>1. Nghiệp vụ cần hiểu</w:t>
      </w:r>
    </w:p>
    <w:p>
      <w:pPr>
        <w:pStyle w:val="ListBullet"/>
      </w:pPr>
      <w:r>
        <w:rPr>
          <w:rFonts w:ascii="Times New Roman" w:hAnsi="Times New Roman" w:eastAsia="Times New Roman"/>
        </w:rPr>
        <w:t>Kế hoạch tháng cho người học bức tranh dài hạn.</w:t>
      </w:r>
    </w:p>
    <w:p>
      <w:pPr>
        <w:pStyle w:val="ListBullet"/>
      </w:pPr>
      <w:r>
        <w:rPr>
          <w:rFonts w:ascii="Times New Roman" w:hAnsi="Times New Roman" w:eastAsia="Times New Roman"/>
        </w:rPr>
        <w:t>Không nên chi tiết quá mức; chỉ cần mục tiêu tuần/giai đoạn và tỷ lệ hoàn thành.</w:t>
      </w:r>
    </w:p>
    <w:p>
      <w:pPr>
        <w:pStyle w:val="Heading3"/>
      </w:pPr>
      <w:r>
        <w:t>2. CSDL cần làm</w:t>
      </w:r>
    </w:p>
    <w:p>
      <w:pPr>
        <w:pStyle w:val="ListBullet"/>
      </w:pPr>
      <w:r>
        <w:rPr>
          <w:rFonts w:ascii="Times New Roman" w:hAnsi="Times New Roman" w:eastAsia="Times New Roman"/>
        </w:rPr>
        <w:t>Nhóm node theo month hoặc path_phase.</w:t>
      </w:r>
    </w:p>
    <w:p>
      <w:pPr>
        <w:pStyle w:val="ListBullet"/>
      </w:pPr>
      <w:r>
        <w:rPr>
          <w:rFonts w:ascii="Times New Roman" w:hAnsi="Times New Roman" w:eastAsia="Times New Roman"/>
        </w:rPr>
        <w:t>Có thể dùng scheduled_date để group theo tháng.</w:t>
      </w:r>
    </w:p>
    <w:p>
      <w:pPr>
        <w:pStyle w:val="Heading3"/>
      </w:pPr>
      <w:r>
        <w:t>3. Backend / Service cần làm</w:t>
      </w:r>
    </w:p>
    <w:p>
      <w:pPr>
        <w:pStyle w:val="ListBullet"/>
      </w:pPr>
      <w:r>
        <w:rPr>
          <w:rFonts w:ascii="Times New Roman" w:hAnsi="Times New Roman" w:eastAsia="Times New Roman"/>
        </w:rPr>
        <w:t>GetMonthlyPlanAsync(studentId, year, month).</w:t>
      </w:r>
    </w:p>
    <w:p>
      <w:pPr>
        <w:pStyle w:val="ListBullet"/>
      </w:pPr>
      <w:r>
        <w:rPr>
          <w:rFonts w:ascii="Times New Roman" w:hAnsi="Times New Roman" w:eastAsia="Times New Roman"/>
        </w:rPr>
        <w:t>Tính số tuần, tổng task, completed, review_needed.</w:t>
      </w:r>
    </w:p>
    <w:p>
      <w:pPr>
        <w:pStyle w:val="Heading3"/>
      </w:pPr>
      <w:r>
        <w:t>4. Controller / View MVC đề xuất</w:t>
      </w:r>
    </w:p>
    <w:p>
      <w:pPr>
        <w:pStyle w:val="ListBullet"/>
      </w:pPr>
      <w:r>
        <w:rPr>
          <w:rFonts w:ascii="Times New Roman" w:hAnsi="Times New Roman" w:eastAsia="Times New Roman"/>
        </w:rPr>
        <w:t>StudyPlanController.Month(int? year, int? month).</w:t>
      </w:r>
    </w:p>
    <w:p>
      <w:pPr>
        <w:pStyle w:val="ListBullet"/>
      </w:pPr>
      <w:r>
        <w:rPr>
          <w:rFonts w:ascii="Times New Roman" w:hAnsi="Times New Roman" w:eastAsia="Times New Roman"/>
        </w:rPr>
        <w:t>View Month.cshtml dạng calendar/list tùy thời gian.</w:t>
      </w:r>
    </w:p>
    <w:p>
      <w:pPr>
        <w:pStyle w:val="Heading3"/>
      </w:pPr>
      <w:r>
        <w:t>5. Xử lý ngoài luồng / lỗi nghiệp vụ</w:t>
      </w:r>
    </w:p>
    <w:p>
      <w:pPr>
        <w:pStyle w:val="ListBullet"/>
      </w:pPr>
      <w:r>
        <w:rPr>
          <w:rFonts w:ascii="Times New Roman" w:hAnsi="Times New Roman" w:eastAsia="Times New Roman"/>
        </w:rPr>
        <w:t>Tháng chưa có dữ liệu -&gt; thông báo chưa sinh kế hoạch.</w:t>
      </w:r>
    </w:p>
    <w:p>
      <w:pPr>
        <w:pStyle w:val="ListBullet"/>
      </w:pPr>
      <w:r>
        <w:rPr>
          <w:rFonts w:ascii="Times New Roman" w:hAnsi="Times New Roman" w:eastAsia="Times New Roman"/>
        </w:rPr>
        <w:t>Không render quá nhiều node nếu path dài.</w:t>
      </w:r>
    </w:p>
    <w:p>
      <w:pPr>
        <w:pStyle w:val="Heading3"/>
      </w:pPr>
      <w:r>
        <w:t>6. Tiêu chí hoàn thành</w:t>
      </w:r>
    </w:p>
    <w:p>
      <w:pPr>
        <w:pStyle w:val="ListBullet"/>
      </w:pPr>
      <w:r>
        <w:rPr>
          <w:rFonts w:ascii="Times New Roman" w:hAnsi="Times New Roman" w:eastAsia="Times New Roman"/>
        </w:rPr>
        <w:t>Xem được kế hoạch tháng.</w:t>
      </w:r>
    </w:p>
    <w:p>
      <w:pPr>
        <w:pStyle w:val="ListBullet"/>
      </w:pPr>
      <w:r>
        <w:rPr>
          <w:rFonts w:ascii="Times New Roman" w:hAnsi="Times New Roman" w:eastAsia="Times New Roman"/>
        </w:rPr>
        <w:t>Hiển thị số nhiệm vụ và % hoàn thành.</w:t>
      </w:r>
    </w:p>
    <w:p>
      <w:pPr>
        <w:pStyle w:val="ListBullet"/>
      </w:pPr>
      <w:r>
        <w:rPr>
          <w:rFonts w:ascii="Times New Roman" w:hAnsi="Times New Roman" w:eastAsia="Times New Roman"/>
        </w:rPr>
        <w:t>Không vỡ UI khi nhiều task.</w:t>
      </w:r>
    </w:p>
    <w:p>
      <w:pPr>
        <w:pStyle w:val="Heading2"/>
      </w:pPr>
      <w:r>
        <w:t>Task 8: Tạo partial view _DailyTaskCard</w:t>
      </w:r>
    </w:p>
    <w:p>
      <w:r>
        <w:rPr>
          <w:b/>
        </w:rPr>
        <w:t xml:space="preserve">Mục tiêu: </w:t>
      </w:r>
      <w:r>
        <w:t>Tạo partial view _DailyTaskCard để tái sử dụng hiển thị nhiệm vụ trong Today/Week/Month.</w:t>
      </w:r>
    </w:p>
    <w:p>
      <w:pPr>
        <w:pStyle w:val="Heading3"/>
      </w:pPr>
      <w:r>
        <w:t>1. Nghiệp vụ cần hiểu</w:t>
      </w:r>
    </w:p>
    <w:p>
      <w:pPr>
        <w:pStyle w:val="ListBullet"/>
      </w:pPr>
      <w:r>
        <w:rPr>
          <w:rFonts w:ascii="Times New Roman" w:hAnsi="Times New Roman" w:eastAsia="Times New Roman"/>
        </w:rPr>
        <w:t>Task card là đơn vị hiển thị lặp lại nhiều nơi.</w:t>
      </w:r>
    </w:p>
    <w:p>
      <w:pPr>
        <w:pStyle w:val="ListBullet"/>
      </w:pPr>
      <w:r>
        <w:rPr>
          <w:rFonts w:ascii="Times New Roman" w:hAnsi="Times New Roman" w:eastAsia="Times New Roman"/>
        </w:rPr>
        <w:t>Tách partial giúp View gọn và thống nhất UI.</w:t>
      </w:r>
    </w:p>
    <w:p>
      <w:pPr>
        <w:pStyle w:val="Heading3"/>
      </w:pPr>
      <w:r>
        <w:t>2. CSDL cần làm</w:t>
      </w:r>
    </w:p>
    <w:p>
      <w:pPr>
        <w:pStyle w:val="ListBullet"/>
      </w:pPr>
      <w:r>
        <w:rPr>
          <w:rFonts w:ascii="Times New Roman" w:hAnsi="Times New Roman" w:eastAsia="Times New Roman"/>
        </w:rPr>
        <w:t>Không tạo bảng mới.</w:t>
      </w:r>
    </w:p>
    <w:p>
      <w:pPr>
        <w:pStyle w:val="ListBullet"/>
      </w:pPr>
      <w:r>
        <w:rPr>
          <w:rFonts w:ascii="Times New Roman" w:hAnsi="Times New Roman" w:eastAsia="Times New Roman"/>
        </w:rPr>
        <w:t>Task card nhận ViewModel đã chuẩn bị.</w:t>
      </w:r>
    </w:p>
    <w:p>
      <w:pPr>
        <w:pStyle w:val="Heading3"/>
      </w:pPr>
      <w:r>
        <w:t>3. Backend / Service cần làm</w:t>
      </w:r>
    </w:p>
    <w:p>
      <w:pPr>
        <w:pStyle w:val="ListBullet"/>
      </w:pPr>
      <w:r>
        <w:rPr>
          <w:rFonts w:ascii="Times New Roman" w:hAnsi="Times New Roman" w:eastAsia="Times New Roman"/>
        </w:rPr>
        <w:t>Chuẩn bị properties: title, skill, action_type, status_label, minutes, target_url, ai_reason.</w:t>
      </w:r>
    </w:p>
    <w:p>
      <w:pPr>
        <w:pStyle w:val="ListBullet"/>
      </w:pPr>
      <w:r>
        <w:rPr>
          <w:rFonts w:ascii="Times New Roman" w:hAnsi="Times New Roman" w:eastAsia="Times New Roman"/>
        </w:rPr>
        <w:t>Không gọi DB trong partial.</w:t>
      </w:r>
    </w:p>
    <w:p>
      <w:pPr>
        <w:pStyle w:val="Heading3"/>
      </w:pPr>
      <w:r>
        <w:t>4. Controller / View MVC đề xuất</w:t>
      </w:r>
    </w:p>
    <w:p>
      <w:pPr>
        <w:pStyle w:val="ListBullet"/>
      </w:pPr>
      <w:r>
        <w:rPr>
          <w:rFonts w:ascii="Times New Roman" w:hAnsi="Times New Roman" w:eastAsia="Times New Roman"/>
        </w:rPr>
        <w:t>Views/Shared/_DailyTaskCard.cshtml hoặc Views/StudyPlan/_DailyTaskCard.cshtml.</w:t>
      </w:r>
    </w:p>
    <w:p>
      <w:pPr>
        <w:pStyle w:val="ListBullet"/>
      </w:pPr>
      <w:r>
        <w:rPr>
          <w:rFonts w:ascii="Times New Roman" w:hAnsi="Times New Roman" w:eastAsia="Times New Roman"/>
        </w:rPr>
        <w:t>CSS class theo status.</w:t>
      </w:r>
    </w:p>
    <w:p>
      <w:pPr>
        <w:pStyle w:val="Heading3"/>
      </w:pPr>
      <w:r>
        <w:t>5. Xử lý ngoài luồng / lỗi nghiệp vụ</w:t>
      </w:r>
    </w:p>
    <w:p>
      <w:pPr>
        <w:pStyle w:val="ListBullet"/>
      </w:pPr>
      <w:r>
        <w:rPr>
          <w:rFonts w:ascii="Times New Roman" w:hAnsi="Times New Roman" w:eastAsia="Times New Roman"/>
        </w:rPr>
        <w:t>Task thiếu target_url thì disable nút bắt đầu.</w:t>
      </w:r>
    </w:p>
    <w:p>
      <w:pPr>
        <w:pStyle w:val="ListBullet"/>
      </w:pPr>
      <w:r>
        <w:rPr>
          <w:rFonts w:ascii="Times New Roman" w:hAnsi="Times New Roman" w:eastAsia="Times New Roman"/>
        </w:rPr>
        <w:t>AI reason dài thì truncate.</w:t>
      </w:r>
    </w:p>
    <w:p>
      <w:pPr>
        <w:pStyle w:val="Heading3"/>
      </w:pPr>
      <w:r>
        <w:t>6. Tiêu chí hoàn thành</w:t>
      </w:r>
    </w:p>
    <w:p>
      <w:pPr>
        <w:pStyle w:val="ListBullet"/>
      </w:pPr>
      <w:r>
        <w:rPr>
          <w:rFonts w:ascii="Times New Roman" w:hAnsi="Times New Roman" w:eastAsia="Times New Roman"/>
        </w:rPr>
        <w:t>Partial dùng lại ở Today/Week/Month.</w:t>
      </w:r>
    </w:p>
    <w:p>
      <w:pPr>
        <w:pStyle w:val="ListBullet"/>
      </w:pPr>
      <w:r>
        <w:rPr>
          <w:rFonts w:ascii="Times New Roman" w:hAnsi="Times New Roman" w:eastAsia="Times New Roman"/>
        </w:rPr>
        <w:t>Task card hiển thị đúng mọi status.</w:t>
      </w:r>
    </w:p>
    <w:p>
      <w:pPr>
        <w:pStyle w:val="ListBullet"/>
      </w:pPr>
      <w:r>
        <w:rPr>
          <w:rFonts w:ascii="Times New Roman" w:hAnsi="Times New Roman" w:eastAsia="Times New Roman"/>
        </w:rPr>
        <w:t>Không có logic DB trong View.</w:t>
      </w:r>
    </w:p>
    <w:p>
      <w:pPr>
        <w:pStyle w:val="Heading2"/>
      </w:pPr>
      <w:r>
        <w:t>Task 9: Điều hướng nhiệm vụ sang Lesson/Quiz/Practice/AI Tutor</w:t>
      </w:r>
    </w:p>
    <w:p>
      <w:r>
        <w:rPr>
          <w:b/>
        </w:rPr>
        <w:t xml:space="preserve">Mục tiêu: </w:t>
      </w:r>
      <w:r>
        <w:t>Điều hướng nhiệm vụ đến đúng chức năng học tập: Lesson, Quiz, Practice hoặc AI Tutor.</w:t>
      </w:r>
    </w:p>
    <w:p>
      <w:pPr>
        <w:pStyle w:val="Heading3"/>
      </w:pPr>
      <w:r>
        <w:t>1. Nghiệp vụ cần hiểu</w:t>
      </w:r>
    </w:p>
    <w:p>
      <w:pPr>
        <w:pStyle w:val="ListBullet"/>
      </w:pPr>
      <w:r>
        <w:rPr>
          <w:rFonts w:ascii="Times New Roman" w:hAnsi="Times New Roman" w:eastAsia="Times New Roman"/>
        </w:rPr>
        <w:t>Study plan chỉ là nơi bắt đầu; việc học thực tế nằm ở các module khác.</w:t>
      </w:r>
    </w:p>
    <w:p>
      <w:pPr>
        <w:pStyle w:val="ListBullet"/>
      </w:pPr>
      <w:r>
        <w:rPr>
          <w:rFonts w:ascii="Times New Roman" w:hAnsi="Times New Roman" w:eastAsia="Times New Roman"/>
        </w:rPr>
        <w:t>Điều hướng phải đi qua backend để kiểm tra quyền và trạng thái.</w:t>
      </w:r>
    </w:p>
    <w:p>
      <w:pPr>
        <w:pStyle w:val="Heading3"/>
      </w:pPr>
      <w:r>
        <w:t>2. CSDL cần làm</w:t>
      </w:r>
    </w:p>
    <w:p>
      <w:pPr>
        <w:pStyle w:val="ListBullet"/>
      </w:pPr>
      <w:r>
        <w:rPr>
          <w:rFonts w:ascii="Times New Roman" w:hAnsi="Times New Roman" w:eastAsia="Times New Roman"/>
        </w:rPr>
        <w:t>Node có lesson_id, quiz_id, practice_task_id hoặc topic_id.</w:t>
      </w:r>
    </w:p>
    <w:p>
      <w:pPr>
        <w:pStyle w:val="ListBullet"/>
      </w:pPr>
      <w:r>
        <w:rPr>
          <w:rFonts w:ascii="Times New Roman" w:hAnsi="Times New Roman" w:eastAsia="Times New Roman"/>
        </w:rPr>
        <w:t>node_type quyết định target.</w:t>
      </w:r>
    </w:p>
    <w:p>
      <w:pPr>
        <w:pStyle w:val="Heading3"/>
      </w:pPr>
      <w:r>
        <w:t>3. Backend / Service cần làm</w:t>
      </w:r>
    </w:p>
    <w:p>
      <w:pPr>
        <w:pStyle w:val="ListBullet"/>
      </w:pPr>
      <w:r>
        <w:rPr>
          <w:rFonts w:ascii="Times New Roman" w:hAnsi="Times New Roman" w:eastAsia="Times New Roman"/>
        </w:rPr>
        <w:t>BuildTaskTargetUrlAsync theo node_type.</w:t>
      </w:r>
    </w:p>
    <w:p>
      <w:pPr>
        <w:pStyle w:val="ListBullet"/>
      </w:pPr>
      <w:r>
        <w:rPr>
          <w:rFonts w:ascii="Times New Roman" w:hAnsi="Times New Roman" w:eastAsia="Times New Roman"/>
        </w:rPr>
        <w:t>OpenTaskAsync kiểm tra ownership, status, unlock condition.</w:t>
      </w:r>
    </w:p>
    <w:p>
      <w:pPr>
        <w:pStyle w:val="ListBullet"/>
      </w:pPr>
      <w:r>
        <w:rPr>
          <w:rFonts w:ascii="Times New Roman" w:hAnsi="Times New Roman" w:eastAsia="Times New Roman"/>
        </w:rPr>
        <w:t>Ghi activity log khi học sinh bắt đầu task nếu cần.</w:t>
      </w:r>
    </w:p>
    <w:p>
      <w:pPr>
        <w:pStyle w:val="Heading3"/>
      </w:pPr>
      <w:r>
        <w:t>4. Controller / View MVC đề xuất</w:t>
      </w:r>
    </w:p>
    <w:p>
      <w:pPr>
        <w:pStyle w:val="ListBullet"/>
      </w:pPr>
      <w:r>
        <w:rPr>
          <w:rFonts w:ascii="Times New Roman" w:hAnsi="Times New Roman" w:eastAsia="Times New Roman"/>
        </w:rPr>
        <w:t>StudyPlanController.OpenTask(int nodeId).</w:t>
      </w:r>
    </w:p>
    <w:p>
      <w:pPr>
        <w:pStyle w:val="ListBullet"/>
      </w:pPr>
      <w:r>
        <w:rPr>
          <w:rFonts w:ascii="Times New Roman" w:hAnsi="Times New Roman" w:eastAsia="Times New Roman"/>
        </w:rPr>
        <w:t>Redirect đến Lesson/Details, Quiz/Take, Practice/Details, AiTutor/Index.</w:t>
      </w:r>
    </w:p>
    <w:p>
      <w:pPr>
        <w:pStyle w:val="Heading3"/>
      </w:pPr>
      <w:r>
        <w:t>5. Xử lý ngoài luồng / lỗi nghiệp vụ</w:t>
      </w:r>
    </w:p>
    <w:p>
      <w:pPr>
        <w:pStyle w:val="ListBullet"/>
      </w:pPr>
      <w:r>
        <w:rPr>
          <w:rFonts w:ascii="Times New Roman" w:hAnsi="Times New Roman" w:eastAsia="Times New Roman"/>
        </w:rPr>
        <w:t>Task locked/cancelled không được mở.</w:t>
      </w:r>
    </w:p>
    <w:p>
      <w:pPr>
        <w:pStyle w:val="ListBullet"/>
      </w:pPr>
      <w:r>
        <w:rPr>
          <w:rFonts w:ascii="Times New Roman" w:hAnsi="Times New Roman" w:eastAsia="Times New Roman"/>
        </w:rPr>
        <w:t>Content chưa published/approved thì chặn và báo lỗi cấu hình.</w:t>
      </w:r>
    </w:p>
    <w:p>
      <w:pPr>
        <w:pStyle w:val="ListBullet"/>
      </w:pPr>
      <w:r>
        <w:rPr>
          <w:rFonts w:ascii="Times New Roman" w:hAnsi="Times New Roman" w:eastAsia="Times New Roman"/>
        </w:rPr>
        <w:t>Node thuộc user khác trả 403/404.</w:t>
      </w:r>
    </w:p>
    <w:p>
      <w:pPr>
        <w:pStyle w:val="Heading3"/>
      </w:pPr>
      <w:r>
        <w:t>6. Tiêu chí hoàn thành</w:t>
      </w:r>
    </w:p>
    <w:p>
      <w:pPr>
        <w:pStyle w:val="ListBullet"/>
      </w:pPr>
      <w:r>
        <w:rPr>
          <w:rFonts w:ascii="Times New Roman" w:hAnsi="Times New Roman" w:eastAsia="Times New Roman"/>
        </w:rPr>
        <w:t>LEARN mở lesson.</w:t>
      </w:r>
    </w:p>
    <w:p>
      <w:pPr>
        <w:pStyle w:val="ListBullet"/>
      </w:pPr>
      <w:r>
        <w:rPr>
          <w:rFonts w:ascii="Times New Roman" w:hAnsi="Times New Roman" w:eastAsia="Times New Roman"/>
        </w:rPr>
        <w:t>QUIZ mở quiz.</w:t>
      </w:r>
    </w:p>
    <w:p>
      <w:pPr>
        <w:pStyle w:val="ListBullet"/>
      </w:pPr>
      <w:r>
        <w:rPr>
          <w:rFonts w:ascii="Times New Roman" w:hAnsi="Times New Roman" w:eastAsia="Times New Roman"/>
        </w:rPr>
        <w:t>PRACTICE mở task.</w:t>
      </w:r>
    </w:p>
    <w:p>
      <w:pPr>
        <w:pStyle w:val="ListBullet"/>
      </w:pPr>
      <w:r>
        <w:rPr>
          <w:rFonts w:ascii="Times New Roman" w:hAnsi="Times New Roman" w:eastAsia="Times New Roman"/>
        </w:rPr>
        <w:t>AI_TUTOR mở đúng context.</w:t>
      </w:r>
    </w:p>
    <w:p>
      <w:pPr>
        <w:pStyle w:val="Heading2"/>
      </w:pPr>
      <w:r>
        <w:t>Task 10: Đánh dấu hoàn thành nhiệm vụ học</w:t>
      </w:r>
    </w:p>
    <w:p>
      <w:r>
        <w:rPr>
          <w:b/>
        </w:rPr>
        <w:t xml:space="preserve">Mục tiêu: </w:t>
      </w:r>
      <w:r>
        <w:t>Cho phép cập nhật trạng thái hoàn thành nhiệm vụ khi học sinh hoàn tất hoạt động.</w:t>
      </w:r>
    </w:p>
    <w:p>
      <w:pPr>
        <w:pStyle w:val="Heading3"/>
      </w:pPr>
      <w:r>
        <w:t>1. Nghiệp vụ cần hiểu</w:t>
      </w:r>
    </w:p>
    <w:p>
      <w:pPr>
        <w:pStyle w:val="ListBullet"/>
      </w:pPr>
      <w:r>
        <w:rPr>
          <w:rFonts w:ascii="Times New Roman" w:hAnsi="Times New Roman" w:eastAsia="Times New Roman"/>
        </w:rPr>
        <w:t>Hoàn thành task là dữ liệu đầu vào cho progress và replanning.</w:t>
      </w:r>
    </w:p>
    <w:p>
      <w:pPr>
        <w:pStyle w:val="ListBullet"/>
      </w:pPr>
      <w:r>
        <w:rPr>
          <w:rFonts w:ascii="Times New Roman" w:hAnsi="Times New Roman" w:eastAsia="Times New Roman"/>
        </w:rPr>
        <w:t>Không nên cho học sinh tự “tick done” với quiz bắt buộc nếu chưa thật sự làm quiz.</w:t>
      </w:r>
    </w:p>
    <w:p>
      <w:pPr>
        <w:pStyle w:val="Heading3"/>
      </w:pPr>
      <w:r>
        <w:t>2. CSDL cần làm</w:t>
      </w:r>
    </w:p>
    <w:p>
      <w:pPr>
        <w:pStyle w:val="ListBullet"/>
      </w:pPr>
      <w:r>
        <w:rPr>
          <w:rFonts w:ascii="Times New Roman" w:hAnsi="Times New Roman" w:eastAsia="Times New Roman"/>
        </w:rPr>
        <w:t>learning_path_nodes.completed_at/status.</w:t>
      </w:r>
    </w:p>
    <w:p>
      <w:pPr>
        <w:pStyle w:val="ListBullet"/>
      </w:pPr>
      <w:r>
        <w:rPr>
          <w:rFonts w:ascii="Times New Roman" w:hAnsi="Times New Roman" w:eastAsia="Times New Roman"/>
        </w:rPr>
        <w:t>study_activity_logs ghi hoạt động LEARN/QUIZ/PRACTICE.</w:t>
      </w:r>
    </w:p>
    <w:p>
      <w:pPr>
        <w:pStyle w:val="ListBullet"/>
      </w:pPr>
      <w:r>
        <w:rPr>
          <w:rFonts w:ascii="Times New Roman" w:hAnsi="Times New Roman" w:eastAsia="Times New Roman"/>
        </w:rPr>
        <w:t>Nếu có bảng task riêng, cập nhật completed_at.</w:t>
      </w:r>
    </w:p>
    <w:p>
      <w:pPr>
        <w:pStyle w:val="Heading3"/>
      </w:pPr>
      <w:r>
        <w:t>3. Backend / Service cần làm</w:t>
      </w:r>
    </w:p>
    <w:p>
      <w:pPr>
        <w:pStyle w:val="ListBullet"/>
      </w:pPr>
      <w:r>
        <w:rPr>
          <w:rFonts w:ascii="Times New Roman" w:hAnsi="Times New Roman" w:eastAsia="Times New Roman"/>
        </w:rPr>
        <w:t>MarkTaskCompletedAsync(nodeId, studentId, sourceModule).</w:t>
      </w:r>
    </w:p>
    <w:p>
      <w:pPr>
        <w:pStyle w:val="ListBullet"/>
      </w:pPr>
      <w:r>
        <w:rPr>
          <w:rFonts w:ascii="Times New Roman" w:hAnsi="Times New Roman" w:eastAsia="Times New Roman"/>
        </w:rPr>
        <w:t>Chỉ module Lesson/Quiz/Practice gọi sau khi đủ điều kiện.</w:t>
      </w:r>
    </w:p>
    <w:p>
      <w:pPr>
        <w:pStyle w:val="ListBullet"/>
      </w:pPr>
      <w:r>
        <w:rPr>
          <w:rFonts w:ascii="Times New Roman" w:hAnsi="Times New Roman" w:eastAsia="Times New Roman"/>
        </w:rPr>
        <w:t>Cập nhật node tiếp theo available nếu cần.</w:t>
      </w:r>
    </w:p>
    <w:p>
      <w:pPr>
        <w:pStyle w:val="Heading3"/>
      </w:pPr>
      <w:r>
        <w:t>4. Controller / View MVC đề xuất</w:t>
      </w:r>
    </w:p>
    <w:p>
      <w:pPr>
        <w:pStyle w:val="ListBullet"/>
      </w:pPr>
      <w:r>
        <w:rPr>
          <w:rFonts w:ascii="Times New Roman" w:hAnsi="Times New Roman" w:eastAsia="Times New Roman"/>
        </w:rPr>
        <w:t>Có thể có endpoint POST StudyPlan/CompleteTask cho task thủ công nhẹ.</w:t>
      </w:r>
    </w:p>
    <w:p>
      <w:pPr>
        <w:pStyle w:val="ListBullet"/>
      </w:pPr>
      <w:r>
        <w:rPr>
          <w:rFonts w:ascii="Times New Roman" w:hAnsi="Times New Roman" w:eastAsia="Times New Roman"/>
        </w:rPr>
        <w:t>Với quiz/lesson nên redirect callback từ module liên quan.</w:t>
      </w:r>
    </w:p>
    <w:p>
      <w:pPr>
        <w:pStyle w:val="Heading3"/>
      </w:pPr>
      <w:r>
        <w:t>5. Xử lý ngoài luồng / lỗi nghiệp vụ</w:t>
      </w:r>
    </w:p>
    <w:p>
      <w:pPr>
        <w:pStyle w:val="ListBullet"/>
      </w:pPr>
      <w:r>
        <w:rPr>
          <w:rFonts w:ascii="Times New Roman" w:hAnsi="Times New Roman" w:eastAsia="Times New Roman"/>
        </w:rPr>
        <w:t>Không complete node locked.</w:t>
      </w:r>
    </w:p>
    <w:p>
      <w:pPr>
        <w:pStyle w:val="ListBullet"/>
      </w:pPr>
      <w:r>
        <w:rPr>
          <w:rFonts w:ascii="Times New Roman" w:hAnsi="Times New Roman" w:eastAsia="Times New Roman"/>
        </w:rPr>
        <w:t>Quiz không đạt passing_score thì có thể review_needed thay vì completed.</w:t>
      </w:r>
    </w:p>
    <w:p>
      <w:pPr>
        <w:pStyle w:val="ListBullet"/>
      </w:pPr>
      <w:r>
        <w:rPr>
          <w:rFonts w:ascii="Times New Roman" w:hAnsi="Times New Roman" w:eastAsia="Times New Roman"/>
        </w:rPr>
        <w:t>Không complete task người khác.</w:t>
      </w:r>
    </w:p>
    <w:p>
      <w:pPr>
        <w:pStyle w:val="Heading3"/>
      </w:pPr>
      <w:r>
        <w:t>6. Tiêu chí hoàn thành</w:t>
      </w:r>
    </w:p>
    <w:p>
      <w:pPr>
        <w:pStyle w:val="ListBullet"/>
      </w:pPr>
      <w:r>
        <w:rPr>
          <w:rFonts w:ascii="Times New Roman" w:hAnsi="Times New Roman" w:eastAsia="Times New Roman"/>
        </w:rPr>
        <w:t>Task hoàn thành cập nhật đúng.</w:t>
      </w:r>
    </w:p>
    <w:p>
      <w:pPr>
        <w:pStyle w:val="ListBullet"/>
      </w:pPr>
      <w:r>
        <w:rPr>
          <w:rFonts w:ascii="Times New Roman" w:hAnsi="Times New Roman" w:eastAsia="Times New Roman"/>
        </w:rPr>
        <w:t>Progress thay đổi.</w:t>
      </w:r>
    </w:p>
    <w:p>
      <w:pPr>
        <w:pStyle w:val="ListBullet"/>
      </w:pPr>
      <w:r>
        <w:rPr>
          <w:rFonts w:ascii="Times New Roman" w:hAnsi="Times New Roman" w:eastAsia="Times New Roman"/>
        </w:rPr>
        <w:t>Node tiếp theo mở nếu đủ điều kiện.</w:t>
      </w:r>
    </w:p>
    <w:p>
      <w:pPr>
        <w:pStyle w:val="Heading2"/>
      </w:pPr>
      <w:r>
        <w:t>Task 11: Xử lý nhiệm vụ bỏ qua, quá hạn và chưa hoàn thành</w:t>
      </w:r>
    </w:p>
    <w:p>
      <w:r>
        <w:rPr>
          <w:b/>
        </w:rPr>
        <w:t xml:space="preserve">Mục tiêu: </w:t>
      </w:r>
      <w:r>
        <w:t>Xử lý nhiệm vụ bị bỏ qua, quá hạn hoặc chưa hoàn thành để lịch học phản ánh thực tế.</w:t>
      </w:r>
    </w:p>
    <w:p>
      <w:pPr>
        <w:pStyle w:val="Heading3"/>
      </w:pPr>
      <w:r>
        <w:t>1. Nghiệp vụ cần hiểu</w:t>
      </w:r>
    </w:p>
    <w:p>
      <w:pPr>
        <w:pStyle w:val="ListBullet"/>
      </w:pPr>
      <w:r>
        <w:rPr>
          <w:rFonts w:ascii="Times New Roman" w:hAnsi="Times New Roman" w:eastAsia="Times New Roman"/>
        </w:rPr>
        <w:t>Học sinh có thể bỏ lỡ nhiệm vụ; hệ thống cần biết để nhắc học hoặc replanning.</w:t>
      </w:r>
    </w:p>
    <w:p>
      <w:pPr>
        <w:pStyle w:val="ListBullet"/>
      </w:pPr>
      <w:r>
        <w:rPr>
          <w:rFonts w:ascii="Times New Roman" w:hAnsi="Times New Roman" w:eastAsia="Times New Roman"/>
        </w:rPr>
        <w:t>Overdue không đồng nghĩa thất bại, nhưng là tín hiệu cần xử lý.</w:t>
      </w:r>
    </w:p>
    <w:p>
      <w:pPr>
        <w:pStyle w:val="Heading3"/>
      </w:pPr>
      <w:r>
        <w:t>2. CSDL cần làm</w:t>
      </w:r>
    </w:p>
    <w:p>
      <w:pPr>
        <w:pStyle w:val="ListBullet"/>
      </w:pPr>
      <w:r>
        <w:rPr>
          <w:rFonts w:ascii="Times New Roman" w:hAnsi="Times New Roman" w:eastAsia="Times New Roman"/>
        </w:rPr>
        <w:t>scheduled_date, due_date, skipped_reason, rescheduled_from.</w:t>
      </w:r>
    </w:p>
    <w:p>
      <w:pPr>
        <w:pStyle w:val="ListBullet"/>
      </w:pPr>
      <w:r>
        <w:rPr>
          <w:rFonts w:ascii="Times New Roman" w:hAnsi="Times New Roman" w:eastAsia="Times New Roman"/>
        </w:rPr>
        <w:t>study_activity_logs lưu SKIPPED/OVERDUE nếu cần.</w:t>
      </w:r>
    </w:p>
    <w:p>
      <w:pPr>
        <w:pStyle w:val="Heading3"/>
      </w:pPr>
      <w:r>
        <w:t>3. Backend / Service cần làm</w:t>
      </w:r>
    </w:p>
    <w:p>
      <w:pPr>
        <w:pStyle w:val="ListBullet"/>
      </w:pPr>
      <w:r>
        <w:rPr>
          <w:rFonts w:ascii="Times New Roman" w:hAnsi="Times New Roman" w:eastAsia="Times New Roman"/>
        </w:rPr>
        <w:t>MarkTaskSkippedAsync với lý do.</w:t>
      </w:r>
    </w:p>
    <w:p>
      <w:pPr>
        <w:pStyle w:val="ListBullet"/>
      </w:pPr>
      <w:r>
        <w:rPr>
          <w:rFonts w:ascii="Times New Roman" w:hAnsi="Times New Roman" w:eastAsia="Times New Roman"/>
        </w:rPr>
        <w:t>Job/Service tính overdue theo ngày.</w:t>
      </w:r>
    </w:p>
    <w:p>
      <w:pPr>
        <w:pStyle w:val="ListBullet"/>
      </w:pPr>
      <w:r>
        <w:rPr>
          <w:rFonts w:ascii="Times New Roman" w:hAnsi="Times New Roman" w:eastAsia="Times New Roman"/>
        </w:rPr>
        <w:t>GetOverdueTasksAsync cho Dashboard/Notification.</w:t>
      </w:r>
    </w:p>
    <w:p>
      <w:pPr>
        <w:pStyle w:val="Heading3"/>
      </w:pPr>
      <w:r>
        <w:t>4. Controller / View MVC đề xuất</w:t>
      </w:r>
    </w:p>
    <w:p>
      <w:pPr>
        <w:pStyle w:val="ListBullet"/>
      </w:pPr>
      <w:r>
        <w:rPr>
          <w:rFonts w:ascii="Times New Roman" w:hAnsi="Times New Roman" w:eastAsia="Times New Roman"/>
        </w:rPr>
        <w:t>Nút “Tạm bỏ qua” nếu nghiệp vụ cho phép.</w:t>
      </w:r>
    </w:p>
    <w:p>
      <w:pPr>
        <w:pStyle w:val="ListBullet"/>
      </w:pPr>
      <w:r>
        <w:rPr>
          <w:rFonts w:ascii="Times New Roman" w:hAnsi="Times New Roman" w:eastAsia="Times New Roman"/>
        </w:rPr>
        <w:t>Màn hình hiển thị task quá hạn và action tiếp tục/dời lịch.</w:t>
      </w:r>
    </w:p>
    <w:p>
      <w:pPr>
        <w:pStyle w:val="Heading3"/>
      </w:pPr>
      <w:r>
        <w:t>5. Xử lý ngoài luồng / lỗi nghiệp vụ</w:t>
      </w:r>
    </w:p>
    <w:p>
      <w:pPr>
        <w:pStyle w:val="ListBullet"/>
      </w:pPr>
      <w:r>
        <w:rPr>
          <w:rFonts w:ascii="Times New Roman" w:hAnsi="Times New Roman" w:eastAsia="Times New Roman"/>
        </w:rPr>
        <w:t>Không cho skip task bắt buộc nếu rule không cho phép.</w:t>
      </w:r>
    </w:p>
    <w:p>
      <w:pPr>
        <w:pStyle w:val="ListBullet"/>
      </w:pPr>
      <w:r>
        <w:rPr>
          <w:rFonts w:ascii="Times New Roman" w:hAnsi="Times New Roman" w:eastAsia="Times New Roman"/>
        </w:rPr>
        <w:t>Không tạo quá nhiều overdue duplicate.</w:t>
      </w:r>
    </w:p>
    <w:p>
      <w:pPr>
        <w:pStyle w:val="ListBullet"/>
      </w:pPr>
      <w:r>
        <w:rPr>
          <w:rFonts w:ascii="Times New Roman" w:hAnsi="Times New Roman" w:eastAsia="Times New Roman"/>
        </w:rPr>
        <w:t>Bỏ qua phải ghi lý do nếu là task quan trọng.</w:t>
      </w:r>
    </w:p>
    <w:p>
      <w:pPr>
        <w:pStyle w:val="Heading3"/>
      </w:pPr>
      <w:r>
        <w:t>6. Tiêu chí hoàn thành</w:t>
      </w:r>
    </w:p>
    <w:p>
      <w:pPr>
        <w:pStyle w:val="ListBullet"/>
      </w:pPr>
      <w:r>
        <w:rPr>
          <w:rFonts w:ascii="Times New Roman" w:hAnsi="Times New Roman" w:eastAsia="Times New Roman"/>
        </w:rPr>
        <w:t>Task quá hạn hiển thị đúng.</w:t>
      </w:r>
    </w:p>
    <w:p>
      <w:pPr>
        <w:pStyle w:val="ListBullet"/>
      </w:pPr>
      <w:r>
        <w:rPr>
          <w:rFonts w:ascii="Times New Roman" w:hAnsi="Times New Roman" w:eastAsia="Times New Roman"/>
        </w:rPr>
        <w:t>Skip task có log.</w:t>
      </w:r>
    </w:p>
    <w:p>
      <w:pPr>
        <w:pStyle w:val="ListBullet"/>
      </w:pPr>
      <w:r>
        <w:rPr>
          <w:rFonts w:ascii="Times New Roman" w:hAnsi="Times New Roman" w:eastAsia="Times New Roman"/>
        </w:rPr>
        <w:t>Dữ liệu sẵn cho Replanning.</w:t>
      </w:r>
    </w:p>
    <w:p>
      <w:pPr>
        <w:pStyle w:val="Heading2"/>
      </w:pPr>
      <w:r>
        <w:t>Task 12: Tính tổng thời lượng học và kiểm soát quá tải lịch</w:t>
      </w:r>
    </w:p>
    <w:p>
      <w:r>
        <w:rPr>
          <w:b/>
        </w:rPr>
        <w:t xml:space="preserve">Mục tiêu: </w:t>
      </w:r>
      <w:r>
        <w:t>Tính tổng thời lượng học mỗi ngày/tuần để tránh lịch học quá tải so với onboarding.</w:t>
      </w:r>
    </w:p>
    <w:p>
      <w:pPr>
        <w:pStyle w:val="Heading3"/>
      </w:pPr>
      <w:r>
        <w:t>1. Nghiệp vụ cần hiểu</w:t>
      </w:r>
    </w:p>
    <w:p>
      <w:pPr>
        <w:pStyle w:val="ListBullet"/>
      </w:pPr>
      <w:r>
        <w:rPr>
          <w:rFonts w:ascii="Times New Roman" w:hAnsi="Times New Roman" w:eastAsia="Times New Roman"/>
        </w:rPr>
        <w:t>Onboarding có daily_study_minutes; kế hoạch phải tôn trọng thông tin này.</w:t>
      </w:r>
    </w:p>
    <w:p>
      <w:pPr>
        <w:pStyle w:val="ListBullet"/>
      </w:pPr>
      <w:r>
        <w:rPr>
          <w:rFonts w:ascii="Times New Roman" w:hAnsi="Times New Roman" w:eastAsia="Times New Roman"/>
        </w:rPr>
        <w:t>Nếu AI tạo quá nhiều task, M10 phải cảnh báo.</w:t>
      </w:r>
    </w:p>
    <w:p>
      <w:pPr>
        <w:pStyle w:val="Heading3"/>
      </w:pPr>
      <w:r>
        <w:t>2. CSDL cần làm</w:t>
      </w:r>
    </w:p>
    <w:p>
      <w:pPr>
        <w:pStyle w:val="ListBullet"/>
      </w:pPr>
      <w:r>
        <w:rPr>
          <w:rFonts w:ascii="Times New Roman" w:hAnsi="Times New Roman" w:eastAsia="Times New Roman"/>
        </w:rPr>
        <w:t>student_learning_profiles.daily_study_minutes/weekly_study_days.</w:t>
      </w:r>
    </w:p>
    <w:p>
      <w:pPr>
        <w:pStyle w:val="ListBullet"/>
      </w:pPr>
      <w:r>
        <w:rPr>
          <w:rFonts w:ascii="Times New Roman" w:hAnsi="Times New Roman" w:eastAsia="Times New Roman"/>
        </w:rPr>
        <w:t>learning_path_nodes.estimated_minutes.</w:t>
      </w:r>
    </w:p>
    <w:p>
      <w:pPr>
        <w:pStyle w:val="Heading3"/>
      </w:pPr>
      <w:r>
        <w:t>3. Backend / Service cần làm</w:t>
      </w:r>
    </w:p>
    <w:p>
      <w:pPr>
        <w:pStyle w:val="ListBullet"/>
      </w:pPr>
      <w:r>
        <w:rPr>
          <w:rFonts w:ascii="Times New Roman" w:hAnsi="Times New Roman" w:eastAsia="Times New Roman"/>
        </w:rPr>
        <w:t>CalculateDailyLoadAsync.</w:t>
      </w:r>
    </w:p>
    <w:p>
      <w:pPr>
        <w:pStyle w:val="ListBullet"/>
      </w:pPr>
      <w:r>
        <w:rPr>
          <w:rFonts w:ascii="Times New Roman" w:hAnsi="Times New Roman" w:eastAsia="Times New Roman"/>
        </w:rPr>
        <w:t>Cảnh báo nếu tổng phút hôm nay vượt quá ngưỡng.</w:t>
      </w:r>
    </w:p>
    <w:p>
      <w:pPr>
        <w:pStyle w:val="ListBullet"/>
      </w:pPr>
      <w:r>
        <w:rPr>
          <w:rFonts w:ascii="Times New Roman" w:hAnsi="Times New Roman" w:eastAsia="Times New Roman"/>
        </w:rPr>
        <w:t>Gợi ý dời task phụ sang ngày khác nếu bật replanning.</w:t>
      </w:r>
    </w:p>
    <w:p>
      <w:pPr>
        <w:pStyle w:val="Heading3"/>
      </w:pPr>
      <w:r>
        <w:t>4. Controller / View MVC đề xuất</w:t>
      </w:r>
    </w:p>
    <w:p>
      <w:pPr>
        <w:pStyle w:val="ListBullet"/>
      </w:pPr>
      <w:r>
        <w:rPr>
          <w:rFonts w:ascii="Times New Roman" w:hAnsi="Times New Roman" w:eastAsia="Times New Roman"/>
        </w:rPr>
        <w:t>View hiển thị tổng phút học hôm nay/tuần.</w:t>
      </w:r>
    </w:p>
    <w:p>
      <w:pPr>
        <w:pStyle w:val="ListBullet"/>
      </w:pPr>
      <w:r>
        <w:rPr>
          <w:rFonts w:ascii="Times New Roman" w:hAnsi="Times New Roman" w:eastAsia="Times New Roman"/>
        </w:rPr>
        <w:t>Badge “quá tải” nếu vượt ngưỡng.</w:t>
      </w:r>
    </w:p>
    <w:p>
      <w:pPr>
        <w:pStyle w:val="Heading3"/>
      </w:pPr>
      <w:r>
        <w:t>5. Xử lý ngoài luồng / lỗi nghiệp vụ</w:t>
      </w:r>
    </w:p>
    <w:p>
      <w:pPr>
        <w:pStyle w:val="ListBullet"/>
      </w:pPr>
      <w:r>
        <w:rPr>
          <w:rFonts w:ascii="Times New Roman" w:hAnsi="Times New Roman" w:eastAsia="Times New Roman"/>
        </w:rPr>
        <w:t>Không tự dời lịch khi chưa bật M17 hoặc chưa có rule.</w:t>
      </w:r>
    </w:p>
    <w:p>
      <w:pPr>
        <w:pStyle w:val="ListBullet"/>
      </w:pPr>
      <w:r>
        <w:rPr>
          <w:rFonts w:ascii="Times New Roman" w:hAnsi="Times New Roman" w:eastAsia="Times New Roman"/>
        </w:rPr>
        <w:t>estimated_minutes null thì dùng default theo node_type.</w:t>
      </w:r>
    </w:p>
    <w:p>
      <w:pPr>
        <w:pStyle w:val="Heading3"/>
      </w:pPr>
      <w:r>
        <w:t>6. Tiêu chí hoàn thành</w:t>
      </w:r>
    </w:p>
    <w:p>
      <w:pPr>
        <w:pStyle w:val="ListBullet"/>
      </w:pPr>
      <w:r>
        <w:rPr>
          <w:rFonts w:ascii="Times New Roman" w:hAnsi="Times New Roman" w:eastAsia="Times New Roman"/>
        </w:rPr>
        <w:t>Tổng phút học tính đúng.</w:t>
      </w:r>
    </w:p>
    <w:p>
      <w:pPr>
        <w:pStyle w:val="ListBullet"/>
      </w:pPr>
      <w:r>
        <w:rPr>
          <w:rFonts w:ascii="Times New Roman" w:hAnsi="Times New Roman" w:eastAsia="Times New Roman"/>
        </w:rPr>
        <w:t>Có cảnh báo quá tải.</w:t>
      </w:r>
    </w:p>
    <w:p>
      <w:pPr>
        <w:pStyle w:val="ListBullet"/>
      </w:pPr>
      <w:r>
        <w:rPr>
          <w:rFonts w:ascii="Times New Roman" w:hAnsi="Times New Roman" w:eastAsia="Times New Roman"/>
        </w:rPr>
        <w:t>Không làm hỏng path gốc.</w:t>
      </w:r>
    </w:p>
    <w:p>
      <w:pPr>
        <w:pStyle w:val="Heading2"/>
      </w:pPr>
      <w:r>
        <w:t>Task 13: Liên kết kế hoạch với Progress Tracking M16</w:t>
      </w:r>
    </w:p>
    <w:p>
      <w:r>
        <w:rPr>
          <w:b/>
        </w:rPr>
        <w:t xml:space="preserve">Mục tiêu: </w:t>
      </w:r>
      <w:r>
        <w:t>Đồng bộ dữ liệu hoàn thành nhiệm vụ với module M16 Progress Tracking.</w:t>
      </w:r>
    </w:p>
    <w:p>
      <w:pPr>
        <w:pStyle w:val="Heading3"/>
      </w:pPr>
      <w:r>
        <w:t>1. Nghiệp vụ cần hiểu</w:t>
      </w:r>
    </w:p>
    <w:p>
      <w:pPr>
        <w:pStyle w:val="ListBullet"/>
      </w:pPr>
      <w:r>
        <w:rPr>
          <w:rFonts w:ascii="Times New Roman" w:hAnsi="Times New Roman" w:eastAsia="Times New Roman"/>
        </w:rPr>
        <w:t>M10 là nơi học sinh thao tác lịch, nhưng M16 là nơi tổng hợp tiến độ.</w:t>
      </w:r>
    </w:p>
    <w:p>
      <w:pPr>
        <w:pStyle w:val="ListBullet"/>
      </w:pPr>
      <w:r>
        <w:rPr>
          <w:rFonts w:ascii="Times New Roman" w:hAnsi="Times New Roman" w:eastAsia="Times New Roman"/>
        </w:rPr>
        <w:t>Mọi hoàn thành/bỏ lỡ task cần có log để dashboard và báo cáo dùng được.</w:t>
      </w:r>
    </w:p>
    <w:p>
      <w:pPr>
        <w:pStyle w:val="Heading3"/>
      </w:pPr>
      <w:r>
        <w:t>2. CSDL cần làm</w:t>
      </w:r>
    </w:p>
    <w:p>
      <w:pPr>
        <w:pStyle w:val="ListBullet"/>
      </w:pPr>
      <w:r>
        <w:rPr>
          <w:rFonts w:ascii="Times New Roman" w:hAnsi="Times New Roman" w:eastAsia="Times New Roman"/>
        </w:rPr>
        <w:t>study_activity_logs bắt buộc ghi activity_type, student_id, node_id, duration, score nếu có.</w:t>
      </w:r>
    </w:p>
    <w:p>
      <w:pPr>
        <w:pStyle w:val="ListBullet"/>
      </w:pPr>
      <w:r>
        <w:rPr>
          <w:rFonts w:ascii="Times New Roman" w:hAnsi="Times New Roman" w:eastAsia="Times New Roman"/>
        </w:rPr>
        <w:t>student_progress_snapshots cập nhật theo ngày nếu thiết kế realtime.</w:t>
      </w:r>
    </w:p>
    <w:p>
      <w:pPr>
        <w:pStyle w:val="Heading3"/>
      </w:pPr>
      <w:r>
        <w:t>3. Backend / Service cần làm</w:t>
      </w:r>
    </w:p>
    <w:p>
      <w:pPr>
        <w:pStyle w:val="ListBullet"/>
      </w:pPr>
      <w:r>
        <w:rPr>
          <w:rFonts w:ascii="Times New Roman" w:hAnsi="Times New Roman" w:eastAsia="Times New Roman"/>
        </w:rPr>
        <w:t>Gọi ProgressService sau MarkTaskCompleted/Skipped.</w:t>
      </w:r>
    </w:p>
    <w:p>
      <w:pPr>
        <w:pStyle w:val="ListBullet"/>
      </w:pPr>
      <w:r>
        <w:rPr>
          <w:rFonts w:ascii="Times New Roman" w:hAnsi="Times New Roman" w:eastAsia="Times New Roman"/>
        </w:rPr>
        <w:t>Cập nhật completed_nodes, total_minutes, weak_topics nếu có dữ liệu.</w:t>
      </w:r>
    </w:p>
    <w:p>
      <w:pPr>
        <w:pStyle w:val="Heading3"/>
      </w:pPr>
      <w:r>
        <w:t>4. Controller / View MVC đề xuất</w:t>
      </w:r>
    </w:p>
    <w:p>
      <w:pPr>
        <w:pStyle w:val="ListBullet"/>
      </w:pPr>
      <w:r>
        <w:rPr>
          <w:rFonts w:ascii="Times New Roman" w:hAnsi="Times New Roman" w:eastAsia="Times New Roman"/>
        </w:rPr>
        <w:t>Không cần View riêng; progress hiển thị ở widget nhỏ trong Study Plan.</w:t>
      </w:r>
    </w:p>
    <w:p>
      <w:pPr>
        <w:pStyle w:val="Heading3"/>
      </w:pPr>
      <w:r>
        <w:t>5. Xử lý ngoài luồng / lỗi nghiệp vụ</w:t>
      </w:r>
    </w:p>
    <w:p>
      <w:pPr>
        <w:pStyle w:val="ListBullet"/>
      </w:pPr>
      <w:r>
        <w:rPr>
          <w:rFonts w:ascii="Times New Roman" w:hAnsi="Times New Roman" w:eastAsia="Times New Roman"/>
        </w:rPr>
        <w:t>Nếu ProgressService lỗi thì không làm mất completion chính; cần log retry.</w:t>
      </w:r>
    </w:p>
    <w:p>
      <w:pPr>
        <w:pStyle w:val="ListBullet"/>
      </w:pPr>
      <w:r>
        <w:rPr>
          <w:rFonts w:ascii="Times New Roman" w:hAnsi="Times New Roman" w:eastAsia="Times New Roman"/>
        </w:rPr>
        <w:t>Không ghi trùng activity khi refresh trang.</w:t>
      </w:r>
    </w:p>
    <w:p>
      <w:pPr>
        <w:pStyle w:val="Heading3"/>
      </w:pPr>
      <w:r>
        <w:t>6. Tiêu chí hoàn thành</w:t>
      </w:r>
    </w:p>
    <w:p>
      <w:pPr>
        <w:pStyle w:val="ListBullet"/>
      </w:pPr>
      <w:r>
        <w:rPr>
          <w:rFonts w:ascii="Times New Roman" w:hAnsi="Times New Roman" w:eastAsia="Times New Roman"/>
        </w:rPr>
        <w:t>Hoàn thành task tạo activity log.</w:t>
      </w:r>
    </w:p>
    <w:p>
      <w:pPr>
        <w:pStyle w:val="ListBullet"/>
      </w:pPr>
      <w:r>
        <w:rPr>
          <w:rFonts w:ascii="Times New Roman" w:hAnsi="Times New Roman" w:eastAsia="Times New Roman"/>
        </w:rPr>
        <w:t>Dashboard M16 nhận dữ liệu mới.</w:t>
      </w:r>
    </w:p>
    <w:p>
      <w:pPr>
        <w:pStyle w:val="ListBullet"/>
      </w:pPr>
      <w:r>
        <w:rPr>
          <w:rFonts w:ascii="Times New Roman" w:hAnsi="Times New Roman" w:eastAsia="Times New Roman"/>
        </w:rPr>
        <w:t>Không double-count duration.</w:t>
      </w:r>
    </w:p>
    <w:p>
      <w:pPr>
        <w:pStyle w:val="Heading2"/>
      </w:pPr>
      <w:r>
        <w:t>Task 14: Chuẩn bị dữ liệu cho AI Replanning M17</w:t>
      </w:r>
    </w:p>
    <w:p>
      <w:r>
        <w:rPr>
          <w:b/>
        </w:rPr>
        <w:t xml:space="preserve">Mục tiêu: </w:t>
      </w:r>
      <w:r>
        <w:t>Chuẩn bị dữ liệu để M17 AI Replanning có thể dời lịch hoặc điều chỉnh path.</w:t>
      </w:r>
    </w:p>
    <w:p>
      <w:pPr>
        <w:pStyle w:val="Heading3"/>
      </w:pPr>
      <w:r>
        <w:t>1. Nghiệp vụ cần hiểu</w:t>
      </w:r>
    </w:p>
    <w:p>
      <w:pPr>
        <w:pStyle w:val="ListBullet"/>
      </w:pPr>
      <w:r>
        <w:rPr>
          <w:rFonts w:ascii="Times New Roman" w:hAnsi="Times New Roman" w:eastAsia="Times New Roman"/>
        </w:rPr>
        <w:t>M17 cần biết task nào quá hạn, task nào skipped, điểm quiz thấp và lịch học đang quá tải.</w:t>
      </w:r>
    </w:p>
    <w:p>
      <w:pPr>
        <w:pStyle w:val="ListBullet"/>
      </w:pPr>
      <w:r>
        <w:rPr>
          <w:rFonts w:ascii="Times New Roman" w:hAnsi="Times New Roman" w:eastAsia="Times New Roman"/>
        </w:rPr>
        <w:t>M10 không tự làm AI replanning nhưng phải cung cấp dữ liệu sạch.</w:t>
      </w:r>
    </w:p>
    <w:p>
      <w:pPr>
        <w:pStyle w:val="Heading3"/>
      </w:pPr>
      <w:r>
        <w:t>2. CSDL cần làm</w:t>
      </w:r>
    </w:p>
    <w:p>
      <w:pPr>
        <w:pStyle w:val="ListBullet"/>
      </w:pPr>
      <w:r>
        <w:rPr>
          <w:rFonts w:ascii="Times New Roman" w:hAnsi="Times New Roman" w:eastAsia="Times New Roman"/>
        </w:rPr>
        <w:t>ai_replanning_events liên kết path khi đã có replanning.</w:t>
      </w:r>
    </w:p>
    <w:p>
      <w:pPr>
        <w:pStyle w:val="ListBullet"/>
      </w:pPr>
      <w:r>
        <w:rPr>
          <w:rFonts w:ascii="Times New Roman" w:hAnsi="Times New Roman" w:eastAsia="Times New Roman"/>
        </w:rPr>
        <w:t>study_activity_logs chứa skipped/overdue/missed events.</w:t>
      </w:r>
    </w:p>
    <w:p>
      <w:pPr>
        <w:pStyle w:val="ListBullet"/>
      </w:pPr>
      <w:r>
        <w:rPr>
          <w:rFonts w:ascii="Times New Roman" w:hAnsi="Times New Roman" w:eastAsia="Times New Roman"/>
        </w:rPr>
        <w:t>learning_path_nodes.rescheduled_from nếu task bị dời.</w:t>
      </w:r>
    </w:p>
    <w:p>
      <w:pPr>
        <w:pStyle w:val="Heading3"/>
      </w:pPr>
      <w:r>
        <w:t>3. Backend / Service cần làm</w:t>
      </w:r>
    </w:p>
    <w:p>
      <w:pPr>
        <w:pStyle w:val="ListBullet"/>
      </w:pPr>
      <w:r>
        <w:rPr>
          <w:rFonts w:ascii="Times New Roman" w:hAnsi="Times New Roman" w:eastAsia="Times New Roman"/>
        </w:rPr>
        <w:t>Tạo ReplanningInputBuilder hoặc method BuildReplanningContextAsync.</w:t>
      </w:r>
    </w:p>
    <w:p>
      <w:pPr>
        <w:pStyle w:val="ListBullet"/>
      </w:pPr>
      <w:r>
        <w:rPr>
          <w:rFonts w:ascii="Times New Roman" w:hAnsi="Times New Roman" w:eastAsia="Times New Roman"/>
        </w:rPr>
        <w:t>Gửi missed_tasks, overloaded_days, low_score_nodes cho M17.</w:t>
      </w:r>
    </w:p>
    <w:p>
      <w:pPr>
        <w:pStyle w:val="ListBullet"/>
      </w:pPr>
      <w:r>
        <w:rPr>
          <w:rFonts w:ascii="Times New Roman" w:hAnsi="Times New Roman" w:eastAsia="Times New Roman"/>
        </w:rPr>
        <w:t>Lưu reason khi task bị rescheduled.</w:t>
      </w:r>
    </w:p>
    <w:p>
      <w:pPr>
        <w:pStyle w:val="Heading3"/>
      </w:pPr>
      <w:r>
        <w:t>4. Controller / View MVC đề xuất</w:t>
      </w:r>
    </w:p>
    <w:p>
      <w:pPr>
        <w:pStyle w:val="ListBullet"/>
      </w:pPr>
      <w:r>
        <w:rPr>
          <w:rFonts w:ascii="Times New Roman" w:hAnsi="Times New Roman" w:eastAsia="Times New Roman"/>
        </w:rPr>
        <w:t>Nếu có nút “Đề xuất sắp xếp lại lịch”, gọi action RequestReplanning.</w:t>
      </w:r>
    </w:p>
    <w:p>
      <w:pPr>
        <w:pStyle w:val="Heading3"/>
      </w:pPr>
      <w:r>
        <w:t>5. Xử lý ngoài luồng / lỗi nghiệp vụ</w:t>
      </w:r>
    </w:p>
    <w:p>
      <w:pPr>
        <w:pStyle w:val="ListBullet"/>
      </w:pPr>
      <w:r>
        <w:rPr>
          <w:rFonts w:ascii="Times New Roman" w:hAnsi="Times New Roman" w:eastAsia="Times New Roman"/>
        </w:rPr>
        <w:t>Không gọi AI liên tục mỗi lần refresh.</w:t>
      </w:r>
    </w:p>
    <w:p>
      <w:pPr>
        <w:pStyle w:val="ListBullet"/>
      </w:pPr>
      <w:r>
        <w:rPr>
          <w:rFonts w:ascii="Times New Roman" w:hAnsi="Times New Roman" w:eastAsia="Times New Roman"/>
        </w:rPr>
        <w:t>Không tự động rewrite toàn bộ lịch nếu học sinh chưa xác nhận theo cấu hình.</w:t>
      </w:r>
    </w:p>
    <w:p>
      <w:pPr>
        <w:pStyle w:val="Heading3"/>
      </w:pPr>
      <w:r>
        <w:t>6. Tiêu chí hoàn thành</w:t>
      </w:r>
    </w:p>
    <w:p>
      <w:pPr>
        <w:pStyle w:val="ListBullet"/>
      </w:pPr>
      <w:r>
        <w:rPr>
          <w:rFonts w:ascii="Times New Roman" w:hAnsi="Times New Roman" w:eastAsia="Times New Roman"/>
        </w:rPr>
        <w:t>M17 lấy được dữ liệu missed/overdue.</w:t>
      </w:r>
    </w:p>
    <w:p>
      <w:pPr>
        <w:pStyle w:val="ListBullet"/>
      </w:pPr>
      <w:r>
        <w:rPr>
          <w:rFonts w:ascii="Times New Roman" w:hAnsi="Times New Roman" w:eastAsia="Times New Roman"/>
        </w:rPr>
        <w:t>Có log khi request replanning.</w:t>
      </w:r>
    </w:p>
    <w:p>
      <w:pPr>
        <w:pStyle w:val="ListBullet"/>
      </w:pPr>
      <w:r>
        <w:rPr>
          <w:rFonts w:ascii="Times New Roman" w:hAnsi="Times New Roman" w:eastAsia="Times New Roman"/>
        </w:rPr>
        <w:t>Không mất path version cũ.</w:t>
      </w:r>
    </w:p>
    <w:p>
      <w:pPr>
        <w:pStyle w:val="Heading2"/>
      </w:pPr>
      <w:r>
        <w:t>Task 15: Tích hợp thông báo nhắc học M18</w:t>
      </w:r>
    </w:p>
    <w:p>
      <w:r>
        <w:rPr>
          <w:b/>
        </w:rPr>
        <w:t xml:space="preserve">Mục tiêu: </w:t>
      </w:r>
      <w:r>
        <w:t>Tích hợp thông báo nhắc học M18 để học sinh không bỏ lỡ nhiệm vụ.</w:t>
      </w:r>
    </w:p>
    <w:p>
      <w:pPr>
        <w:pStyle w:val="Heading3"/>
      </w:pPr>
      <w:r>
        <w:t>1. Nghiệp vụ cần hiểu</w:t>
      </w:r>
    </w:p>
    <w:p>
      <w:pPr>
        <w:pStyle w:val="ListBullet"/>
      </w:pPr>
      <w:r>
        <w:rPr>
          <w:rFonts w:ascii="Times New Roman" w:hAnsi="Times New Roman" w:eastAsia="Times New Roman"/>
        </w:rPr>
        <w:t>Thông báo cần dựa trên nhiệm vụ hôm nay/quá hạn.</w:t>
      </w:r>
    </w:p>
    <w:p>
      <w:pPr>
        <w:pStyle w:val="ListBullet"/>
      </w:pPr>
      <w:r>
        <w:rPr>
          <w:rFonts w:ascii="Times New Roman" w:hAnsi="Times New Roman" w:eastAsia="Times New Roman"/>
        </w:rPr>
        <w:t>M10 là nguồn tốt để biết cần nhắc gì.</w:t>
      </w:r>
    </w:p>
    <w:p>
      <w:pPr>
        <w:pStyle w:val="Heading3"/>
      </w:pPr>
      <w:r>
        <w:t>2. CSDL cần làm</w:t>
      </w:r>
    </w:p>
    <w:p>
      <w:pPr>
        <w:pStyle w:val="ListBullet"/>
      </w:pPr>
      <w:r>
        <w:rPr>
          <w:rFonts w:ascii="Times New Roman" w:hAnsi="Times New Roman" w:eastAsia="Times New Roman"/>
        </w:rPr>
        <w:t>notifications có notification_type STUDY_REMINDER/QUIZ_PENDING/PATH_UPDATED.</w:t>
      </w:r>
    </w:p>
    <w:p>
      <w:pPr>
        <w:pStyle w:val="ListBullet"/>
      </w:pPr>
      <w:r>
        <w:rPr>
          <w:rFonts w:ascii="Times New Roman" w:hAnsi="Times New Roman" w:eastAsia="Times New Roman"/>
        </w:rPr>
        <w:t>Task target URL hoặc related_entity_id.</w:t>
      </w:r>
    </w:p>
    <w:p>
      <w:pPr>
        <w:pStyle w:val="Heading3"/>
      </w:pPr>
      <w:r>
        <w:t>3. Backend / Service cần làm</w:t>
      </w:r>
    </w:p>
    <w:p>
      <w:pPr>
        <w:pStyle w:val="ListBullet"/>
      </w:pPr>
      <w:r>
        <w:rPr>
          <w:rFonts w:ascii="Times New Roman" w:hAnsi="Times New Roman" w:eastAsia="Times New Roman"/>
        </w:rPr>
        <w:t>ReminderPreviewAsync và GenerateStudyReminderAsync.</w:t>
      </w:r>
    </w:p>
    <w:p>
      <w:pPr>
        <w:pStyle w:val="ListBullet"/>
      </w:pPr>
      <w:r>
        <w:rPr>
          <w:rFonts w:ascii="Times New Roman" w:hAnsi="Times New Roman" w:eastAsia="Times New Roman"/>
        </w:rPr>
        <w:t>Tạo notification cho task hôm nay, quiz chưa làm, task quá hạn.</w:t>
      </w:r>
    </w:p>
    <w:p>
      <w:pPr>
        <w:pStyle w:val="ListBullet"/>
      </w:pPr>
      <w:r>
        <w:rPr>
          <w:rFonts w:ascii="Times New Roman" w:hAnsi="Times New Roman" w:eastAsia="Times New Roman"/>
        </w:rPr>
        <w:t>Chống spam bằng rule thời gian.</w:t>
      </w:r>
    </w:p>
    <w:p>
      <w:pPr>
        <w:pStyle w:val="Heading3"/>
      </w:pPr>
      <w:r>
        <w:t>4. Controller / View MVC đề xuất</w:t>
      </w:r>
    </w:p>
    <w:p>
      <w:pPr>
        <w:pStyle w:val="ListBullet"/>
      </w:pPr>
      <w:r>
        <w:rPr>
          <w:rFonts w:ascii="Times New Roman" w:hAnsi="Times New Roman" w:eastAsia="Times New Roman"/>
        </w:rPr>
        <w:t>View có thể hiển thị nút bật/tắt nhắc học hoặc link sang Notification settings.</w:t>
      </w:r>
    </w:p>
    <w:p>
      <w:pPr>
        <w:pStyle w:val="Heading3"/>
      </w:pPr>
      <w:r>
        <w:t>5. Xử lý ngoài luồng / lỗi nghiệp vụ</w:t>
      </w:r>
    </w:p>
    <w:p>
      <w:pPr>
        <w:pStyle w:val="ListBullet"/>
      </w:pPr>
      <w:r>
        <w:rPr>
          <w:rFonts w:ascii="Times New Roman" w:hAnsi="Times New Roman" w:eastAsia="Times New Roman"/>
        </w:rPr>
        <w:t>Không gửi nhắc cho task completed/cancelled.</w:t>
      </w:r>
    </w:p>
    <w:p>
      <w:pPr>
        <w:pStyle w:val="ListBullet"/>
      </w:pPr>
      <w:r>
        <w:rPr>
          <w:rFonts w:ascii="Times New Roman" w:hAnsi="Times New Roman" w:eastAsia="Times New Roman"/>
        </w:rPr>
        <w:t>Không gửi quá nhiều lần trong ngày.</w:t>
      </w:r>
    </w:p>
    <w:p>
      <w:pPr>
        <w:pStyle w:val="ListBullet"/>
      </w:pPr>
      <w:r>
        <w:rPr>
          <w:rFonts w:ascii="Times New Roman" w:hAnsi="Times New Roman" w:eastAsia="Times New Roman"/>
        </w:rPr>
        <w:t>Không lộ dữ liệu học sinh khác.</w:t>
      </w:r>
    </w:p>
    <w:p>
      <w:pPr>
        <w:pStyle w:val="Heading3"/>
      </w:pPr>
      <w:r>
        <w:t>6. Tiêu chí hoàn thành</w:t>
      </w:r>
    </w:p>
    <w:p>
      <w:pPr>
        <w:pStyle w:val="ListBullet"/>
      </w:pPr>
      <w:r>
        <w:rPr>
          <w:rFonts w:ascii="Times New Roman" w:hAnsi="Times New Roman" w:eastAsia="Times New Roman"/>
        </w:rPr>
        <w:t>Có thể tạo notification từ task hôm nay.</w:t>
      </w:r>
    </w:p>
    <w:p>
      <w:pPr>
        <w:pStyle w:val="ListBullet"/>
      </w:pPr>
      <w:r>
        <w:rPr>
          <w:rFonts w:ascii="Times New Roman" w:hAnsi="Times New Roman" w:eastAsia="Times New Roman"/>
        </w:rPr>
        <w:t>Thông báo có link mở đúng task.</w:t>
      </w:r>
    </w:p>
    <w:p>
      <w:pPr>
        <w:pStyle w:val="ListBullet"/>
      </w:pPr>
      <w:r>
        <w:rPr>
          <w:rFonts w:ascii="Times New Roman" w:hAnsi="Times New Roman" w:eastAsia="Times New Roman"/>
        </w:rPr>
        <w:t>Có chống spam cơ bản.</w:t>
      </w:r>
    </w:p>
    <w:p>
      <w:pPr>
        <w:pStyle w:val="Heading2"/>
      </w:pPr>
      <w:r>
        <w:t>Task 16: Admin/Giáo viên xem kế hoạch học sinh dạng read-only</w:t>
      </w:r>
    </w:p>
    <w:p>
      <w:r>
        <w:rPr>
          <w:b/>
        </w:rPr>
        <w:t xml:space="preserve">Mục tiêu: </w:t>
      </w:r>
      <w:r>
        <w:t>Cho Admin/Giáo viên xem kế hoạch học tập của học sinh dạng read-only để hỗ trợ tư vấn và debug.</w:t>
      </w:r>
    </w:p>
    <w:p>
      <w:pPr>
        <w:pStyle w:val="Heading3"/>
      </w:pPr>
      <w:r>
        <w:t>1. Nghiệp vụ cần hiểu</w:t>
      </w:r>
    </w:p>
    <w:p>
      <w:pPr>
        <w:pStyle w:val="ListBullet"/>
      </w:pPr>
      <w:r>
        <w:rPr>
          <w:rFonts w:ascii="Times New Roman" w:hAnsi="Times New Roman" w:eastAsia="Times New Roman"/>
        </w:rPr>
        <w:t>Admin cần xem kế hoạch khi học sinh báo lỗi.</w:t>
      </w:r>
    </w:p>
    <w:p>
      <w:pPr>
        <w:pStyle w:val="ListBullet"/>
      </w:pPr>
      <w:r>
        <w:rPr>
          <w:rFonts w:ascii="Times New Roman" w:hAnsi="Times New Roman" w:eastAsia="Times New Roman"/>
        </w:rPr>
        <w:t>Giáo viên/Reviewer có thể cần xem để tư vấn học tập.</w:t>
      </w:r>
    </w:p>
    <w:p>
      <w:pPr>
        <w:pStyle w:val="Heading3"/>
      </w:pPr>
      <w:r>
        <w:t>2. CSDL cần làm</w:t>
      </w:r>
    </w:p>
    <w:p>
      <w:pPr>
        <w:pStyle w:val="ListBullet"/>
      </w:pPr>
      <w:r>
        <w:rPr>
          <w:rFonts w:ascii="Times New Roman" w:hAnsi="Times New Roman" w:eastAsia="Times New Roman"/>
        </w:rPr>
        <w:t>Query theo student_id có kiểm tra role/scope.</w:t>
      </w:r>
    </w:p>
    <w:p>
      <w:pPr>
        <w:pStyle w:val="ListBullet"/>
      </w:pPr>
      <w:r>
        <w:rPr>
          <w:rFonts w:ascii="Times New Roman" w:hAnsi="Times New Roman" w:eastAsia="Times New Roman"/>
        </w:rPr>
        <w:t>Không cần bảng mới.</w:t>
      </w:r>
    </w:p>
    <w:p>
      <w:pPr>
        <w:pStyle w:val="Heading3"/>
      </w:pPr>
      <w:r>
        <w:t>3. Backend / Service cần làm</w:t>
      </w:r>
    </w:p>
    <w:p>
      <w:pPr>
        <w:pStyle w:val="ListBullet"/>
      </w:pPr>
      <w:r>
        <w:rPr>
          <w:rFonts w:ascii="Times New Roman" w:hAnsi="Times New Roman" w:eastAsia="Times New Roman"/>
        </w:rPr>
        <w:t>AdminStudyPlanService.GetStudentPlanPreviewAsync.</w:t>
      </w:r>
    </w:p>
    <w:p>
      <w:pPr>
        <w:pStyle w:val="ListBullet"/>
      </w:pPr>
      <w:r>
        <w:rPr>
          <w:rFonts w:ascii="Times New Roman" w:hAnsi="Times New Roman" w:eastAsia="Times New Roman"/>
        </w:rPr>
        <w:t>Không cho chỉnh lịch trực tiếp nếu không có nghiệp vụ riêng.</w:t>
      </w:r>
    </w:p>
    <w:p>
      <w:pPr>
        <w:pStyle w:val="Heading3"/>
      </w:pPr>
      <w:r>
        <w:t>4. Controller / View MVC đề xuất</w:t>
      </w:r>
    </w:p>
    <w:p>
      <w:pPr>
        <w:pStyle w:val="ListBullet"/>
      </w:pPr>
      <w:r>
        <w:rPr>
          <w:rFonts w:ascii="Times New Roman" w:hAnsi="Times New Roman" w:eastAsia="Times New Roman"/>
        </w:rPr>
        <w:t>Area Admin: StudyPlansController/Preview(studentId).</w:t>
      </w:r>
    </w:p>
    <w:p>
      <w:pPr>
        <w:pStyle w:val="ListBullet"/>
      </w:pPr>
      <w:r>
        <w:rPr>
          <w:rFonts w:ascii="Times New Roman" w:hAnsi="Times New Roman" w:eastAsia="Times New Roman"/>
        </w:rPr>
        <w:t>View read-only, có filter Today/Week/Month.</w:t>
      </w:r>
    </w:p>
    <w:p>
      <w:pPr>
        <w:pStyle w:val="Heading3"/>
      </w:pPr>
      <w:r>
        <w:t>5. Xử lý ngoài luồng / lỗi nghiệp vụ</w:t>
      </w:r>
    </w:p>
    <w:p>
      <w:pPr>
        <w:pStyle w:val="ListBullet"/>
      </w:pPr>
      <w:r>
        <w:rPr>
          <w:rFonts w:ascii="Times New Roman" w:hAnsi="Times New Roman" w:eastAsia="Times New Roman"/>
        </w:rPr>
        <w:t>Admin không đủ quyền không được xem.</w:t>
      </w:r>
    </w:p>
    <w:p>
      <w:pPr>
        <w:pStyle w:val="ListBullet"/>
      </w:pPr>
      <w:r>
        <w:rPr>
          <w:rFonts w:ascii="Times New Roman" w:hAnsi="Times New Roman" w:eastAsia="Times New Roman"/>
        </w:rPr>
        <w:t>Không hiển thị prompt AI nội bộ nếu không cần.</w:t>
      </w:r>
    </w:p>
    <w:p>
      <w:pPr>
        <w:pStyle w:val="Heading3"/>
      </w:pPr>
      <w:r>
        <w:t>6. Tiêu chí hoàn thành</w:t>
      </w:r>
    </w:p>
    <w:p>
      <w:pPr>
        <w:pStyle w:val="ListBullet"/>
      </w:pPr>
      <w:r>
        <w:rPr>
          <w:rFonts w:ascii="Times New Roman" w:hAnsi="Times New Roman" w:eastAsia="Times New Roman"/>
        </w:rPr>
        <w:t>Admin xem được kế hoạch học sinh.</w:t>
      </w:r>
    </w:p>
    <w:p>
      <w:pPr>
        <w:pStyle w:val="ListBullet"/>
      </w:pPr>
      <w:r>
        <w:rPr>
          <w:rFonts w:ascii="Times New Roman" w:hAnsi="Times New Roman" w:eastAsia="Times New Roman"/>
        </w:rPr>
        <w:t>View read-only.</w:t>
      </w:r>
    </w:p>
    <w:p>
      <w:pPr>
        <w:pStyle w:val="ListBullet"/>
      </w:pPr>
      <w:r>
        <w:rPr>
          <w:rFonts w:ascii="Times New Roman" w:hAnsi="Times New Roman" w:eastAsia="Times New Roman"/>
        </w:rPr>
        <w:t>Phân quyền đúng.</w:t>
      </w:r>
    </w:p>
    <w:p>
      <w:pPr>
        <w:pStyle w:val="Heading2"/>
      </w:pPr>
      <w:r>
        <w:t>Task 17: Tối ưu truy vấn và cache kế hoạch</w:t>
      </w:r>
    </w:p>
    <w:p>
      <w:r>
        <w:rPr>
          <w:b/>
        </w:rPr>
        <w:t xml:space="preserve">Mục tiêu: </w:t>
      </w:r>
      <w:r>
        <w:t>Tối ưu truy vấn kế hoạch để trang Today/Week/Month phản hồi nhanh.</w:t>
      </w:r>
    </w:p>
    <w:p>
      <w:pPr>
        <w:pStyle w:val="Heading3"/>
      </w:pPr>
      <w:r>
        <w:t>1. Nghiệp vụ cần hiểu</w:t>
      </w:r>
    </w:p>
    <w:p>
      <w:pPr>
        <w:pStyle w:val="ListBullet"/>
      </w:pPr>
      <w:r>
        <w:rPr>
          <w:rFonts w:ascii="Times New Roman" w:hAnsi="Times New Roman" w:eastAsia="Times New Roman"/>
        </w:rPr>
        <w:t>Study Plan là màn hình học sinh mở thường xuyên.</w:t>
      </w:r>
    </w:p>
    <w:p>
      <w:pPr>
        <w:pStyle w:val="ListBullet"/>
      </w:pPr>
      <w:r>
        <w:rPr>
          <w:rFonts w:ascii="Times New Roman" w:hAnsi="Times New Roman" w:eastAsia="Times New Roman"/>
        </w:rPr>
        <w:t>Nếu path nhiều node, query chậm sẽ ảnh hưởng trải nghiệm.</w:t>
      </w:r>
    </w:p>
    <w:p>
      <w:pPr>
        <w:pStyle w:val="Heading3"/>
      </w:pPr>
      <w:r>
        <w:t>2. CSDL cần làm</w:t>
      </w:r>
    </w:p>
    <w:p>
      <w:pPr>
        <w:pStyle w:val="ListBullet"/>
      </w:pPr>
      <w:r>
        <w:rPr>
          <w:rFonts w:ascii="Times New Roman" w:hAnsi="Times New Roman" w:eastAsia="Times New Roman"/>
        </w:rPr>
        <w:t>Index learning_path_nodes(learning_path_id, scheduled_date, status).</w:t>
      </w:r>
    </w:p>
    <w:p>
      <w:pPr>
        <w:pStyle w:val="ListBullet"/>
      </w:pPr>
      <w:r>
        <w:rPr>
          <w:rFonts w:ascii="Times New Roman" w:hAnsi="Times New Roman" w:eastAsia="Times New Roman"/>
        </w:rPr>
        <w:t>Index student_learning_paths(student_id, status).</w:t>
      </w:r>
    </w:p>
    <w:p>
      <w:pPr>
        <w:pStyle w:val="ListBullet"/>
      </w:pPr>
      <w:r>
        <w:rPr>
          <w:rFonts w:ascii="Times New Roman" w:hAnsi="Times New Roman" w:eastAsia="Times New Roman"/>
        </w:rPr>
        <w:t>Có thể thêm computed/snapshot nếu dữ liệu lớn.</w:t>
      </w:r>
    </w:p>
    <w:p>
      <w:pPr>
        <w:pStyle w:val="Heading3"/>
      </w:pPr>
      <w:r>
        <w:t>3. Backend / Service cần làm</w:t>
      </w:r>
    </w:p>
    <w:p>
      <w:pPr>
        <w:pStyle w:val="ListBullet"/>
      </w:pPr>
      <w:r>
        <w:rPr>
          <w:rFonts w:ascii="Times New Roman" w:hAnsi="Times New Roman" w:eastAsia="Times New Roman"/>
        </w:rPr>
        <w:t>Không N+1 query khi load task.</w:t>
      </w:r>
    </w:p>
    <w:p>
      <w:pPr>
        <w:pStyle w:val="ListBullet"/>
      </w:pPr>
      <w:r>
        <w:rPr>
          <w:rFonts w:ascii="Times New Roman" w:hAnsi="Times New Roman" w:eastAsia="Times New Roman"/>
        </w:rPr>
        <w:t>Include/Join có chọn lọc, chỉ lấy field cần thiết.</w:t>
      </w:r>
    </w:p>
    <w:p>
      <w:pPr>
        <w:pStyle w:val="ListBullet"/>
      </w:pPr>
      <w:r>
        <w:rPr>
          <w:rFonts w:ascii="Times New Roman" w:hAnsi="Times New Roman" w:eastAsia="Times New Roman"/>
        </w:rPr>
        <w:t>Cache ngắn hạn TodayPlan nếu phù hợp.</w:t>
      </w:r>
    </w:p>
    <w:p>
      <w:pPr>
        <w:pStyle w:val="Heading3"/>
      </w:pPr>
      <w:r>
        <w:t>4. Controller / View MVC đề xuất</w:t>
      </w:r>
    </w:p>
    <w:p>
      <w:pPr>
        <w:pStyle w:val="ListBullet"/>
      </w:pPr>
      <w:r>
        <w:rPr>
          <w:rFonts w:ascii="Times New Roman" w:hAnsi="Times New Roman" w:eastAsia="Times New Roman"/>
        </w:rPr>
        <w:t>View không gọi API lặp nhiều lần.</w:t>
      </w:r>
    </w:p>
    <w:p>
      <w:pPr>
        <w:pStyle w:val="ListBullet"/>
      </w:pPr>
      <w:r>
        <w:rPr>
          <w:rFonts w:ascii="Times New Roman" w:hAnsi="Times New Roman" w:eastAsia="Times New Roman"/>
        </w:rPr>
        <w:t>Nếu Ajax thì có loading state.</w:t>
      </w:r>
    </w:p>
    <w:p>
      <w:pPr>
        <w:pStyle w:val="Heading3"/>
      </w:pPr>
      <w:r>
        <w:t>5. Xử lý ngoài luồng / lỗi nghiệp vụ</w:t>
      </w:r>
    </w:p>
    <w:p>
      <w:pPr>
        <w:pStyle w:val="ListBullet"/>
      </w:pPr>
      <w:r>
        <w:rPr>
          <w:rFonts w:ascii="Times New Roman" w:hAnsi="Times New Roman" w:eastAsia="Times New Roman"/>
        </w:rPr>
        <w:t>Cache phải invalid khi task completed/replanned.</w:t>
      </w:r>
    </w:p>
    <w:p>
      <w:pPr>
        <w:pStyle w:val="ListBullet"/>
      </w:pPr>
      <w:r>
        <w:rPr>
          <w:rFonts w:ascii="Times New Roman" w:hAnsi="Times New Roman" w:eastAsia="Times New Roman"/>
        </w:rPr>
        <w:t>Không cache dữ liệu học sinh cho người khác.</w:t>
      </w:r>
    </w:p>
    <w:p>
      <w:pPr>
        <w:pStyle w:val="Heading3"/>
      </w:pPr>
      <w:r>
        <w:t>6. Tiêu chí hoàn thành</w:t>
      </w:r>
    </w:p>
    <w:p>
      <w:pPr>
        <w:pStyle w:val="ListBullet"/>
      </w:pPr>
      <w:r>
        <w:rPr>
          <w:rFonts w:ascii="Times New Roman" w:hAnsi="Times New Roman" w:eastAsia="Times New Roman"/>
        </w:rPr>
        <w:t>Today page phản hồi nhanh.</w:t>
      </w:r>
    </w:p>
    <w:p>
      <w:pPr>
        <w:pStyle w:val="ListBullet"/>
      </w:pPr>
      <w:r>
        <w:rPr>
          <w:rFonts w:ascii="Times New Roman" w:hAnsi="Times New Roman" w:eastAsia="Times New Roman"/>
        </w:rPr>
        <w:t>Không có N+1 rõ rệt.</w:t>
      </w:r>
    </w:p>
    <w:p>
      <w:pPr>
        <w:pStyle w:val="ListBullet"/>
      </w:pPr>
      <w:r>
        <w:rPr>
          <w:rFonts w:ascii="Times New Roman" w:hAnsi="Times New Roman" w:eastAsia="Times New Roman"/>
        </w:rPr>
        <w:t>Cache không gây sai dữ liệu.</w:t>
      </w:r>
    </w:p>
    <w:p>
      <w:pPr>
        <w:pStyle w:val="Heading2"/>
      </w:pPr>
      <w:r>
        <w:t>Task 18: Xử lý lỗi dữ liệu path/node thiếu hoặc sai</w:t>
      </w:r>
    </w:p>
    <w:p>
      <w:r>
        <w:rPr>
          <w:b/>
        </w:rPr>
        <w:t xml:space="preserve">Mục tiêu: </w:t>
      </w:r>
      <w:r>
        <w:t>Xử lý lỗi dữ liệu path/node thiếu hoặc sai để không làm hỏng trải nghiệm học sinh.</w:t>
      </w:r>
    </w:p>
    <w:p>
      <w:pPr>
        <w:pStyle w:val="Heading3"/>
      </w:pPr>
      <w:r>
        <w:t>1. Nghiệp vụ cần hiểu</w:t>
      </w:r>
    </w:p>
    <w:p>
      <w:pPr>
        <w:pStyle w:val="ListBullet"/>
      </w:pPr>
      <w:r>
        <w:rPr>
          <w:rFonts w:ascii="Times New Roman" w:hAnsi="Times New Roman" w:eastAsia="Times New Roman"/>
        </w:rPr>
        <w:t>AI/path generation có thể tạo node thiếu target hoặc target bị archived.</w:t>
      </w:r>
    </w:p>
    <w:p>
      <w:pPr>
        <w:pStyle w:val="ListBullet"/>
      </w:pPr>
      <w:r>
        <w:rPr>
          <w:rFonts w:ascii="Times New Roman" w:hAnsi="Times New Roman" w:eastAsia="Times New Roman"/>
        </w:rPr>
        <w:t>Module phải có thông báo lỗi nghiệp vụ thay vì crash.</w:t>
      </w:r>
    </w:p>
    <w:p>
      <w:pPr>
        <w:pStyle w:val="Heading3"/>
      </w:pPr>
      <w:r>
        <w:t>2. CSDL cần làm</w:t>
      </w:r>
    </w:p>
    <w:p>
      <w:pPr>
        <w:pStyle w:val="ListBullet"/>
      </w:pPr>
      <w:r>
        <w:rPr>
          <w:rFonts w:ascii="Times New Roman" w:hAnsi="Times New Roman" w:eastAsia="Times New Roman"/>
        </w:rPr>
        <w:t>Kiểm tra node thiếu lesson/quiz/practice target.</w:t>
      </w:r>
    </w:p>
    <w:p>
      <w:pPr>
        <w:pStyle w:val="ListBullet"/>
      </w:pPr>
      <w:r>
        <w:rPr>
          <w:rFonts w:ascii="Times New Roman" w:hAnsi="Times New Roman" w:eastAsia="Times New Roman"/>
        </w:rPr>
        <w:t>Kiểm tra target status published/approved nếu cần.</w:t>
      </w:r>
    </w:p>
    <w:p>
      <w:pPr>
        <w:pStyle w:val="Heading3"/>
      </w:pPr>
      <w:r>
        <w:t>3. Backend / Service cần làm</w:t>
      </w:r>
    </w:p>
    <w:p>
      <w:pPr>
        <w:pStyle w:val="ListBullet"/>
      </w:pPr>
      <w:r>
        <w:rPr>
          <w:rFonts w:ascii="Times New Roman" w:hAnsi="Times New Roman" w:eastAsia="Times New Roman"/>
        </w:rPr>
        <w:t>ValidateStudyPlanIntegrityAsync.</w:t>
      </w:r>
    </w:p>
    <w:p>
      <w:pPr>
        <w:pStyle w:val="ListBullet"/>
      </w:pPr>
      <w:r>
        <w:rPr>
          <w:rFonts w:ascii="Times New Roman" w:hAnsi="Times New Roman" w:eastAsia="Times New Roman"/>
        </w:rPr>
        <w:t>Gắn warning cho task lỗi cấu hình.</w:t>
      </w:r>
    </w:p>
    <w:p>
      <w:pPr>
        <w:pStyle w:val="ListBullet"/>
      </w:pPr>
      <w:r>
        <w:rPr>
          <w:rFonts w:ascii="Times New Roman" w:hAnsi="Times New Roman" w:eastAsia="Times New Roman"/>
        </w:rPr>
        <w:t>Log lỗi để Admin sửa.</w:t>
      </w:r>
    </w:p>
    <w:p>
      <w:pPr>
        <w:pStyle w:val="Heading3"/>
      </w:pPr>
      <w:r>
        <w:t>4. Controller / View MVC đề xuất</w:t>
      </w:r>
    </w:p>
    <w:p>
      <w:pPr>
        <w:pStyle w:val="ListBullet"/>
      </w:pPr>
      <w:r>
        <w:rPr>
          <w:rFonts w:ascii="Times New Roman" w:hAnsi="Times New Roman" w:eastAsia="Times New Roman"/>
        </w:rPr>
        <w:t>Task lỗi cấu hình hiển thị disabled và thông báo “Nhiệm vụ đang được cập nhật”.</w:t>
      </w:r>
    </w:p>
    <w:p>
      <w:pPr>
        <w:pStyle w:val="ListBullet"/>
      </w:pPr>
      <w:r>
        <w:rPr>
          <w:rFonts w:ascii="Times New Roman" w:hAnsi="Times New Roman" w:eastAsia="Times New Roman"/>
        </w:rPr>
        <w:t>Admin preview thấy chi tiết lỗi.</w:t>
      </w:r>
    </w:p>
    <w:p>
      <w:pPr>
        <w:pStyle w:val="Heading3"/>
      </w:pPr>
      <w:r>
        <w:t>5. Xử lý ngoài luồng / lỗi nghiệp vụ</w:t>
      </w:r>
    </w:p>
    <w:p>
      <w:pPr>
        <w:pStyle w:val="ListBullet"/>
      </w:pPr>
      <w:r>
        <w:rPr>
          <w:rFonts w:ascii="Times New Roman" w:hAnsi="Times New Roman" w:eastAsia="Times New Roman"/>
        </w:rPr>
        <w:t>Không để học sinh mở target đã archived.</w:t>
      </w:r>
    </w:p>
    <w:p>
      <w:pPr>
        <w:pStyle w:val="ListBullet"/>
      </w:pPr>
      <w:r>
        <w:rPr>
          <w:rFonts w:ascii="Times New Roman" w:hAnsi="Times New Roman" w:eastAsia="Times New Roman"/>
        </w:rPr>
        <w:t>Không để trang trắng khi một node lỗi.</w:t>
      </w:r>
    </w:p>
    <w:p>
      <w:pPr>
        <w:pStyle w:val="ListBullet"/>
      </w:pPr>
      <w:r>
        <w:rPr>
          <w:rFonts w:ascii="Times New Roman" w:hAnsi="Times New Roman" w:eastAsia="Times New Roman"/>
        </w:rPr>
        <w:t>Không tự xóa node lỗi.</w:t>
      </w:r>
    </w:p>
    <w:p>
      <w:pPr>
        <w:pStyle w:val="Heading3"/>
      </w:pPr>
      <w:r>
        <w:t>6. Tiêu chí hoàn thành</w:t>
      </w:r>
    </w:p>
    <w:p>
      <w:pPr>
        <w:pStyle w:val="ListBullet"/>
      </w:pPr>
      <w:r>
        <w:rPr>
          <w:rFonts w:ascii="Times New Roman" w:hAnsi="Times New Roman" w:eastAsia="Times New Roman"/>
        </w:rPr>
        <w:t>Path vẫn render dù có node lỗi.</w:t>
      </w:r>
    </w:p>
    <w:p>
      <w:pPr>
        <w:pStyle w:val="ListBullet"/>
      </w:pPr>
      <w:r>
        <w:rPr>
          <w:rFonts w:ascii="Times New Roman" w:hAnsi="Times New Roman" w:eastAsia="Times New Roman"/>
        </w:rPr>
        <w:t>Admin nhìn thấy lỗi cấu hình.</w:t>
      </w:r>
    </w:p>
    <w:p>
      <w:pPr>
        <w:pStyle w:val="ListBullet"/>
      </w:pPr>
      <w:r>
        <w:rPr>
          <w:rFonts w:ascii="Times New Roman" w:hAnsi="Times New Roman" w:eastAsia="Times New Roman"/>
        </w:rPr>
        <w:t>Có log đủ để debug.</w:t>
      </w:r>
    </w:p>
    <w:p>
      <w:pPr>
        <w:pStyle w:val="Heading2"/>
      </w:pPr>
      <w:r>
        <w:t>Task 19: Thiết kế UI responsive và trải nghiệm học sinh</w:t>
      </w:r>
    </w:p>
    <w:p>
      <w:r>
        <w:rPr>
          <w:b/>
        </w:rPr>
        <w:t xml:space="preserve">Mục tiêu: </w:t>
      </w:r>
      <w:r>
        <w:t>Thiết kế giao diện responsive, rõ nhiệm vụ và phù hợp demo ASP.NET MVC.</w:t>
      </w:r>
    </w:p>
    <w:p>
      <w:pPr>
        <w:pStyle w:val="Heading3"/>
      </w:pPr>
      <w:r>
        <w:t>1. Nghiệp vụ cần hiểu</w:t>
      </w:r>
    </w:p>
    <w:p>
      <w:pPr>
        <w:pStyle w:val="ListBullet"/>
      </w:pPr>
      <w:r>
        <w:rPr>
          <w:rFonts w:ascii="Times New Roman" w:hAnsi="Times New Roman" w:eastAsia="Times New Roman"/>
        </w:rPr>
        <w:t>Học sinh cần giao diện đơn giản hơn bảng dữ liệu.</w:t>
      </w:r>
    </w:p>
    <w:p>
      <w:pPr>
        <w:pStyle w:val="ListBullet"/>
      </w:pPr>
      <w:r>
        <w:rPr>
          <w:rFonts w:ascii="Times New Roman" w:hAnsi="Times New Roman" w:eastAsia="Times New Roman"/>
        </w:rPr>
        <w:t>MVP không cần calendar phức tạp nhưng phải dễ hiểu.</w:t>
      </w:r>
    </w:p>
    <w:p>
      <w:pPr>
        <w:pStyle w:val="Heading3"/>
      </w:pPr>
      <w:r>
        <w:t>2. CSDL cần làm</w:t>
      </w:r>
    </w:p>
    <w:p>
      <w:pPr>
        <w:pStyle w:val="ListBullet"/>
      </w:pPr>
      <w:r>
        <w:rPr>
          <w:rFonts w:ascii="Times New Roman" w:hAnsi="Times New Roman" w:eastAsia="Times New Roman"/>
        </w:rPr>
        <w:t>Không cần bảng mới.</w:t>
      </w:r>
    </w:p>
    <w:p>
      <w:pPr>
        <w:pStyle w:val="ListBullet"/>
      </w:pPr>
      <w:r>
        <w:rPr>
          <w:rFonts w:ascii="Times New Roman" w:hAnsi="Times New Roman" w:eastAsia="Times New Roman"/>
        </w:rPr>
        <w:t>CSS/JS tĩnh đặt trong wwwroot.</w:t>
      </w:r>
    </w:p>
    <w:p>
      <w:pPr>
        <w:pStyle w:val="Heading3"/>
      </w:pPr>
      <w:r>
        <w:t>3. Backend / Service cần làm</w:t>
      </w:r>
    </w:p>
    <w:p>
      <w:pPr>
        <w:pStyle w:val="ListBullet"/>
      </w:pPr>
      <w:r>
        <w:rPr>
          <w:rFonts w:ascii="Times New Roman" w:hAnsi="Times New Roman" w:eastAsia="Times New Roman"/>
        </w:rPr>
        <w:t>Không xử lý business logic bằng JavaScript.</w:t>
      </w:r>
    </w:p>
    <w:p>
      <w:pPr>
        <w:pStyle w:val="ListBullet"/>
      </w:pPr>
      <w:r>
        <w:rPr>
          <w:rFonts w:ascii="Times New Roman" w:hAnsi="Times New Roman" w:eastAsia="Times New Roman"/>
        </w:rPr>
        <w:t>Service chuẩn bị dữ liệu, View chỉ render.</w:t>
      </w:r>
    </w:p>
    <w:p>
      <w:pPr>
        <w:pStyle w:val="Heading3"/>
      </w:pPr>
      <w:r>
        <w:t>4. Controller / View MVC đề xuất</w:t>
      </w:r>
    </w:p>
    <w:p>
      <w:pPr>
        <w:pStyle w:val="ListBullet"/>
      </w:pPr>
      <w:r>
        <w:rPr>
          <w:rFonts w:ascii="Times New Roman" w:hAnsi="Times New Roman" w:eastAsia="Times New Roman"/>
        </w:rPr>
        <w:t>Today: card nhiệm vụ chính.</w:t>
      </w:r>
    </w:p>
    <w:p>
      <w:pPr>
        <w:pStyle w:val="ListBullet"/>
      </w:pPr>
      <w:r>
        <w:rPr>
          <w:rFonts w:ascii="Times New Roman" w:hAnsi="Times New Roman" w:eastAsia="Times New Roman"/>
        </w:rPr>
        <w:t>Week: nhóm theo ngày.</w:t>
      </w:r>
    </w:p>
    <w:p>
      <w:pPr>
        <w:pStyle w:val="ListBullet"/>
      </w:pPr>
      <w:r>
        <w:rPr>
          <w:rFonts w:ascii="Times New Roman" w:hAnsi="Times New Roman" w:eastAsia="Times New Roman"/>
        </w:rPr>
        <w:t>Month: danh sách tuần/giai đoạn.</w:t>
      </w:r>
    </w:p>
    <w:p>
      <w:pPr>
        <w:pStyle w:val="ListBullet"/>
      </w:pPr>
      <w:r>
        <w:rPr>
          <w:rFonts w:ascii="Times New Roman" w:hAnsi="Times New Roman" w:eastAsia="Times New Roman"/>
        </w:rPr>
        <w:t>Partial _DailyTaskCard dùng chung.</w:t>
      </w:r>
    </w:p>
    <w:p>
      <w:pPr>
        <w:pStyle w:val="Heading3"/>
      </w:pPr>
      <w:r>
        <w:t>5. Xử lý ngoài luồng / lỗi nghiệp vụ</w:t>
      </w:r>
    </w:p>
    <w:p>
      <w:pPr>
        <w:pStyle w:val="ListBullet"/>
      </w:pPr>
      <w:r>
        <w:rPr>
          <w:rFonts w:ascii="Times New Roman" w:hAnsi="Times New Roman" w:eastAsia="Times New Roman"/>
        </w:rPr>
        <w:t>Không nhồi quá nhiều màu/animation làm khó demo.</w:t>
      </w:r>
    </w:p>
    <w:p>
      <w:pPr>
        <w:pStyle w:val="ListBullet"/>
      </w:pPr>
      <w:r>
        <w:rPr>
          <w:rFonts w:ascii="Times New Roman" w:hAnsi="Times New Roman" w:eastAsia="Times New Roman"/>
        </w:rPr>
        <w:t>Không dùng màu là tín hiệu duy nhất; cần text/badge.</w:t>
      </w:r>
    </w:p>
    <w:p>
      <w:pPr>
        <w:pStyle w:val="Heading3"/>
      </w:pPr>
      <w:r>
        <w:t>6. Tiêu chí hoàn thành</w:t>
      </w:r>
    </w:p>
    <w:p>
      <w:pPr>
        <w:pStyle w:val="ListBullet"/>
      </w:pPr>
      <w:r>
        <w:rPr>
          <w:rFonts w:ascii="Times New Roman" w:hAnsi="Times New Roman" w:eastAsia="Times New Roman"/>
        </w:rPr>
        <w:t>Desktop/mobile không vỡ layout.</w:t>
      </w:r>
    </w:p>
    <w:p>
      <w:pPr>
        <w:pStyle w:val="ListBullet"/>
      </w:pPr>
      <w:r>
        <w:rPr>
          <w:rFonts w:ascii="Times New Roman" w:hAnsi="Times New Roman" w:eastAsia="Times New Roman"/>
        </w:rPr>
        <w:t>Học sinh dễ thấy nút bắt đầu học.</w:t>
      </w:r>
    </w:p>
    <w:p>
      <w:pPr>
        <w:pStyle w:val="ListBullet"/>
      </w:pPr>
      <w:r>
        <w:rPr>
          <w:rFonts w:ascii="Times New Roman" w:hAnsi="Times New Roman" w:eastAsia="Times New Roman"/>
        </w:rPr>
        <w:t>UI nhất quán với M9 Path UI.</w:t>
      </w:r>
    </w:p>
    <w:p>
      <w:pPr>
        <w:pStyle w:val="Heading2"/>
      </w:pPr>
      <w:r>
        <w:t>Task 20: Test case, seed data demo và bàn giao module</w:t>
      </w:r>
    </w:p>
    <w:p>
      <w:r>
        <w:rPr>
          <w:b/>
        </w:rPr>
        <w:t xml:space="preserve">Mục tiêu: </w:t>
      </w:r>
      <w:r>
        <w:t>Hoàn thiện test case, seed data và bàn giao module để tích hợp vào luồng học tập đầy đủ.</w:t>
      </w:r>
    </w:p>
    <w:p>
      <w:pPr>
        <w:pStyle w:val="Heading3"/>
      </w:pPr>
      <w:r>
        <w:t>1. Nghiệp vụ cần hiểu</w:t>
      </w:r>
    </w:p>
    <w:p>
      <w:pPr>
        <w:pStyle w:val="ListBullet"/>
      </w:pPr>
      <w:r>
        <w:rPr>
          <w:rFonts w:ascii="Times New Roman" w:hAnsi="Times New Roman" w:eastAsia="Times New Roman"/>
        </w:rPr>
        <w:t>Module hoàn thành khi học sinh có thể xem kế hoạch và mở task đúng module.</w:t>
      </w:r>
    </w:p>
    <w:p>
      <w:pPr>
        <w:pStyle w:val="ListBullet"/>
      </w:pPr>
      <w:r>
        <w:rPr>
          <w:rFonts w:ascii="Times New Roman" w:hAnsi="Times New Roman" w:eastAsia="Times New Roman"/>
        </w:rPr>
        <w:t>Seed data phải đủ hôm nay/tuần/tháng/quá hạn/hoàn thành.</w:t>
      </w:r>
    </w:p>
    <w:p>
      <w:pPr>
        <w:pStyle w:val="Heading3"/>
      </w:pPr>
      <w:r>
        <w:t>2. CSDL cần làm</w:t>
      </w:r>
    </w:p>
    <w:p>
      <w:pPr>
        <w:pStyle w:val="ListBullet"/>
      </w:pPr>
      <w:r>
        <w:rPr>
          <w:rFonts w:ascii="Times New Roman" w:hAnsi="Times New Roman" w:eastAsia="Times New Roman"/>
        </w:rPr>
        <w:t>Seed 1 student có active path và node scheduled_date trong tuần.</w:t>
      </w:r>
    </w:p>
    <w:p>
      <w:pPr>
        <w:pStyle w:val="ListBullet"/>
      </w:pPr>
      <w:r>
        <w:rPr>
          <w:rFonts w:ascii="Times New Roman" w:hAnsi="Times New Roman" w:eastAsia="Times New Roman"/>
        </w:rPr>
        <w:t>Seed task today, overdue, completed, review_needed.</w:t>
      </w:r>
    </w:p>
    <w:p>
      <w:pPr>
        <w:pStyle w:val="ListBullet"/>
      </w:pPr>
      <w:r>
        <w:rPr>
          <w:rFonts w:ascii="Times New Roman" w:hAnsi="Times New Roman" w:eastAsia="Times New Roman"/>
        </w:rPr>
        <w:t>Seed link sang lesson/quiz/practice.</w:t>
      </w:r>
    </w:p>
    <w:p>
      <w:pPr>
        <w:pStyle w:val="Heading3"/>
      </w:pPr>
      <w:r>
        <w:t>3. Backend / Service cần làm</w:t>
      </w:r>
    </w:p>
    <w:p>
      <w:pPr>
        <w:pStyle w:val="ListBullet"/>
      </w:pPr>
      <w:r>
        <w:rPr>
          <w:rFonts w:ascii="Times New Roman" w:hAnsi="Times New Roman" w:eastAsia="Times New Roman"/>
        </w:rPr>
        <w:t>Viết test: ownership, today plan, week plan, month plan, open task, complete task, overdue, skip.</w:t>
      </w:r>
    </w:p>
    <w:p>
      <w:pPr>
        <w:pStyle w:val="ListBullet"/>
      </w:pPr>
      <w:r>
        <w:rPr>
          <w:rFonts w:ascii="Times New Roman" w:hAnsi="Times New Roman" w:eastAsia="Times New Roman"/>
        </w:rPr>
        <w:t>Checklist tích hợp M8/M9/M11/M12/M16.</w:t>
      </w:r>
    </w:p>
    <w:p>
      <w:pPr>
        <w:pStyle w:val="Heading3"/>
      </w:pPr>
      <w:r>
        <w:t>4. Controller / View MVC đề xuất</w:t>
      </w:r>
    </w:p>
    <w:p>
      <w:pPr>
        <w:pStyle w:val="ListBullet"/>
      </w:pPr>
      <w:r>
        <w:rPr>
          <w:rFonts w:ascii="Times New Roman" w:hAnsi="Times New Roman" w:eastAsia="Times New Roman"/>
        </w:rPr>
        <w:t>Kiểm tra Views Today/Week/Month, Admin Preview, partial card.</w:t>
      </w:r>
    </w:p>
    <w:p>
      <w:pPr>
        <w:pStyle w:val="ListBullet"/>
      </w:pPr>
      <w:r>
        <w:rPr>
          <w:rFonts w:ascii="Times New Roman" w:hAnsi="Times New Roman" w:eastAsia="Times New Roman"/>
        </w:rPr>
        <w:t>Chuẩn bị dữ liệu demo trình bày.</w:t>
      </w:r>
    </w:p>
    <w:p>
      <w:pPr>
        <w:pStyle w:val="Heading3"/>
      </w:pPr>
      <w:r>
        <w:t>5. Xử lý ngoài luồng / lỗi nghiệp vụ</w:t>
      </w:r>
    </w:p>
    <w:p>
      <w:pPr>
        <w:pStyle w:val="ListBullet"/>
      </w:pPr>
      <w:r>
        <w:rPr>
          <w:rFonts w:ascii="Times New Roman" w:hAnsi="Times New Roman" w:eastAsia="Times New Roman"/>
        </w:rPr>
        <w:t>Không bàn giao nếu học sinh xem được kế hoạch người khác.</w:t>
      </w:r>
    </w:p>
    <w:p>
      <w:pPr>
        <w:pStyle w:val="ListBullet"/>
      </w:pPr>
      <w:r>
        <w:rPr>
          <w:rFonts w:ascii="Times New Roman" w:hAnsi="Times New Roman" w:eastAsia="Times New Roman"/>
        </w:rPr>
        <w:t>Không bàn giao nếu task không mở được đúng target.</w:t>
      </w:r>
    </w:p>
    <w:p>
      <w:pPr>
        <w:pStyle w:val="ListBullet"/>
      </w:pPr>
      <w:r>
        <w:rPr>
          <w:rFonts w:ascii="Times New Roman" w:hAnsi="Times New Roman" w:eastAsia="Times New Roman"/>
        </w:rPr>
        <w:t>Không bàn giao nếu completed không cập nhật progress.</w:t>
      </w:r>
    </w:p>
    <w:p>
      <w:pPr>
        <w:pStyle w:val="Heading3"/>
      </w:pPr>
      <w:r>
        <w:t>6. Tiêu chí hoàn thành</w:t>
      </w:r>
    </w:p>
    <w:p>
      <w:pPr>
        <w:pStyle w:val="ListBullet"/>
      </w:pPr>
      <w:r>
        <w:rPr>
          <w:rFonts w:ascii="Times New Roman" w:hAnsi="Times New Roman" w:eastAsia="Times New Roman"/>
        </w:rPr>
        <w:t>Demo Today/Week/Month chạy được.</w:t>
      </w:r>
    </w:p>
    <w:p>
      <w:pPr>
        <w:pStyle w:val="ListBullet"/>
      </w:pPr>
      <w:r>
        <w:rPr>
          <w:rFonts w:ascii="Times New Roman" w:hAnsi="Times New Roman" w:eastAsia="Times New Roman"/>
        </w:rPr>
        <w:t>Test case luồng chính pass.</w:t>
      </w:r>
    </w:p>
    <w:p>
      <w:pPr>
        <w:pStyle w:val="ListBullet"/>
      </w:pPr>
      <w:r>
        <w:rPr>
          <w:rFonts w:ascii="Times New Roman" w:hAnsi="Times New Roman" w:eastAsia="Times New Roman"/>
        </w:rPr>
        <w:t>Có seed data và tài liệu bàn giao.</w:t>
      </w:r>
    </w:p>
    <w:p>
      <w:pPr>
        <w:pStyle w:val="Heading1"/>
      </w:pPr>
      <w:r>
        <w:t>VII. Thứ tự triển khai khuyến nghị</w:t>
      </w:r>
    </w:p>
    <w:p>
      <w:pPr>
        <w:ind w:left="317"/>
      </w:pPr>
      <w:r>
        <w:rPr>
          <w:rFonts w:ascii="Times New Roman" w:hAnsi="Times New Roman" w:eastAsia="Times New Roman"/>
        </w:rPr>
        <w:t>1.    Task 1 - Rà soát/chỉnh CSDL kế hoạch học tập.</w:t>
      </w:r>
    </w:p>
    <w:p>
      <w:pPr>
        <w:ind w:left="317"/>
      </w:pPr>
      <w:r>
        <w:rPr>
          <w:rFonts w:ascii="Times New Roman" w:hAnsi="Times New Roman" w:eastAsia="Times New Roman"/>
        </w:rPr>
        <w:t>2.    Task 2 - Chuẩn hóa trạng thái task và quy tắc lịch học.</w:t>
      </w:r>
    </w:p>
    <w:p>
      <w:pPr>
        <w:ind w:left="317"/>
      </w:pPr>
      <w:r>
        <w:rPr>
          <w:rFonts w:ascii="Times New Roman" w:hAnsi="Times New Roman" w:eastAsia="Times New Roman"/>
        </w:rPr>
        <w:t>3.    Task 3 - Tạo ViewModel/DTO.</w:t>
      </w:r>
    </w:p>
    <w:p>
      <w:pPr>
        <w:ind w:left="317"/>
      </w:pPr>
      <w:r>
        <w:rPr>
          <w:rFonts w:ascii="Times New Roman" w:hAnsi="Times New Roman" w:eastAsia="Times New Roman"/>
        </w:rPr>
        <w:t>4.    Task 4 - Xây StudyPlanService.</w:t>
      </w:r>
    </w:p>
    <w:p>
      <w:pPr>
        <w:ind w:left="317"/>
      </w:pPr>
      <w:r>
        <w:rPr>
          <w:rFonts w:ascii="Times New Roman" w:hAnsi="Times New Roman" w:eastAsia="Times New Roman"/>
        </w:rPr>
        <w:t>5.    Task 5 đến Task 8 - Xây màn Today/Week/Month và partial _DailyTaskCard.</w:t>
      </w:r>
    </w:p>
    <w:p>
      <w:pPr>
        <w:ind w:left="317"/>
      </w:pPr>
      <w:r>
        <w:rPr>
          <w:rFonts w:ascii="Times New Roman" w:hAnsi="Times New Roman" w:eastAsia="Times New Roman"/>
        </w:rPr>
        <w:t>6.    Task 9 đến Task 11 - Điều hướng, hoàn thành, bỏ qua/quá hạn.</w:t>
      </w:r>
    </w:p>
    <w:p>
      <w:pPr>
        <w:ind w:left="317"/>
      </w:pPr>
      <w:r>
        <w:rPr>
          <w:rFonts w:ascii="Times New Roman" w:hAnsi="Times New Roman" w:eastAsia="Times New Roman"/>
        </w:rPr>
        <w:t>7.    Task 12 đến Task 15 - Tính tải học, liên kết Progress, Replanning và Notification.</w:t>
      </w:r>
    </w:p>
    <w:p>
      <w:pPr>
        <w:ind w:left="317"/>
      </w:pPr>
      <w:r>
        <w:rPr>
          <w:rFonts w:ascii="Times New Roman" w:hAnsi="Times New Roman" w:eastAsia="Times New Roman"/>
        </w:rPr>
        <w:t>8.    Task 16 - Admin/Giáo viên preview read-only.</w:t>
      </w:r>
    </w:p>
    <w:p>
      <w:pPr>
        <w:ind w:left="317"/>
      </w:pPr>
      <w:r>
        <w:rPr>
          <w:rFonts w:ascii="Times New Roman" w:hAnsi="Times New Roman" w:eastAsia="Times New Roman"/>
        </w:rPr>
        <w:t>9.    Task 17 đến Task 19 - Tối ưu, xử lý lỗi, UI responsive.</w:t>
      </w:r>
    </w:p>
    <w:p>
      <w:pPr>
        <w:ind w:left="317"/>
      </w:pPr>
      <w:r>
        <w:rPr>
          <w:rFonts w:ascii="Times New Roman" w:hAnsi="Times New Roman" w:eastAsia="Times New Roman"/>
        </w:rPr>
        <w:t>10.    Task 20 - Test case, seed data demo và bàn giao module.</w:t>
      </w:r>
    </w:p>
    <w:p>
      <w:pPr>
        <w:pStyle w:val="Heading1"/>
      </w:pPr>
      <w:r>
        <w:t>VIII. Chốt nghiệp vụ cuối cùng</w:t>
      </w:r>
    </w:p>
    <w:p>
      <w:r>
        <w:t>Module M10 - Kế hoạch học tập tháng/tuần/ngày là module chuyển Learning Path thành lịch hành động cụ thể cho học sinh. Trong ASP.NET MVC, module nên triển khai bằng StudyPlanController, StudyPlanService, các View Today/Week/Month và partial _DailyTaskCard. Backend là nguồn kiểm tra quyền, trạng thái task, điều kiện mở và cập nhật hoàn thành; frontend chỉ hiển thị và gửi hành động hợp lệ. Module này phải liên kết chặt với M8 AI Learning Path, M9 Path UI, M11 Lesson, M12 Quiz, M16 Progress, M17 Replanning và M18 Notification. Dữ liệu kế hoạch là dữ liệu cá nhân, bắt buộc kiểm tra ownership để học sinh chỉ xem và thao tác kế hoạch của chính mình.</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phân tích nghiệp vụ, CSDL, MVC, Controller/View và task triển khai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Task Module M10 - Kế hoạch học tập tháng/tuần/ngày · AI Study English · ASP.NET MVC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